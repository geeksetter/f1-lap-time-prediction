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учебной практике</w:t>
      </w:r>
    </w:p>
    <w:p>
      <w:r>
        <w:t>Анализ и прогнозирование времени прохождения круга в гонках Формулы-1 с учётом характеристик шин и погодных условий</w:t>
      </w:r>
    </w:p>
    <w:p>
      <w:r>
        <w:t>РТУ МИРЭА</w:t>
      </w:r>
    </w:p>
    <w:p>
      <w:r>
        <w:t>Студент ____________________    Группа ____________________</w:t>
      </w:r>
    </w:p>
    <w:p>
      <w:r>
        <w:t>Руководитель ____________________</w:t>
      </w:r>
    </w:p>
    <w:p>
      <w:r>
        <w:t>Подпись студента ____________________</w:t>
      </w:r>
    </w:p>
    <w:p>
      <w:r>
        <w:t>Подпись руководителя ____________________</w:t>
      </w:r>
    </w:p>
    <w:p>
      <w:r>
        <w:t>Москва 2026</w:t>
      </w:r>
    </w:p>
    <w:p>
      <w:r>
        <w:t>Техническое содержание подготовлено по выполненным расчётам. Индивидуальное задание, рабочий график и утверждение темы оформляются по формам кафедры. Документ требует заполнения реквизитов и проверки нормоконтроля перед сдачей.</w:t>
      </w:r>
    </w:p>
    <w:p>
      <w:pPr>
        <w:pStyle w:val="Heading1"/>
        <w:pageBreakBefore/>
      </w:pPr>
      <w:r>
        <w:t>Аннотация</w:t>
      </w:r>
    </w:p>
    <w:p>
      <w:r>
        <w:t>Источник данных — OpenF1, br-g и участники проекта, https://openf1.org/docs/. Данные нормализованы, объединены и отфильтрованы; построены собственные признаки и прогнозы. Производные результаты распространяются в части прав автора под CC BY-NC-SA 4.0, https://creativecommons.org/licenses/by-nc-sa/4.0/, без гарантии точности.</w:t>
      </w:r>
    </w:p>
    <w:p>
      <w:r>
        <w:t>Работа рассматривает прогноз длительности обычного сухого круга до его начала на трассе Circuit de Barcelona-Catalunya. Выбран период 2023–2025. Реальные данные OpenF1 сохранены в PostgreSQL вместе с исходными ответами и метаданными происхождения. Сбор, подготовка, обучение, проверка и исторический прогноз объединены командами Python-проекта.</w:t>
      </w:r>
    </w:p>
    <w:p>
      <w:r>
        <w:t>В источнике получено 3826 кругов. Подготовка сохранила 3362 наблюдения; для 464 исключений записаны причины. Реализованы четыре содержательных вида визуализации и собственный класс множественной линейной регрессии с обучением через SVD-псевдообратную. Кодирование и масштабирование вычисляются только по тренировочной части. Регрессии сравниваются с последовательными базовыми прогнозами на одних и тех же кругах.</w:t>
      </w:r>
    </w:p>
    <w:p>
      <w:r>
        <w:t>Для обучения используется гонка 2023 года, для выбора признаков — 2024, для итоговой проверки — 2025. Выбранная регрессия с признаками шин получила на 989 тестовых кругах MAE 0.8525 с, RMSE 1.1262 с, R² 0.3806. Среднее последних корректных кругов оказалось точнее: MAE 0.6576 с. Перенос ограничен тремя гонками одной трассы, погодным сдвигом и новыми пилотами.</w:t>
      </w:r>
    </w:p>
    <w:p>
      <w:r>
        <w:t>Рабочий результат включает публичный GitHub-репозиторий, SQL-схему и словари, аудит отбора, выполненные ноутбуки, замороженные модели и автоматические тесты. При повторении с новой venv и пустым PostgreSQL метрики совпали с исходными расчётами. Скриншот DBeaver, кафедральные формы и подписи остаются действиями студента. Причинный эффект шин и температуры по этому набору не утверждается.</w:t>
      </w:r>
    </w:p>
    <w:p>
      <w:pPr>
        <w:pStyle w:val="Heading1"/>
        <w:pageBreakBefore/>
      </w:pPr>
      <w:r>
        <w:t>Содержание</w:t>
      </w:r>
    </w:p>
    <w:p>
      <w:pPr>
        <w:spacing w:line="240" w:lineRule="auto" w:after="100"/>
      </w:pPr>
      <w:r>
        <w:rPr>
          <w:sz w:val="24"/>
        </w:rPr>
        <w:t>Введение ........................................................................ 4</w:t>
      </w:r>
    </w:p>
    <w:p>
      <w:pPr>
        <w:spacing w:line="240" w:lineRule="auto" w:after="100"/>
      </w:pPr>
      <w:r>
        <w:rPr>
          <w:sz w:val="24"/>
        </w:rPr>
        <w:t>1 Сбор данных и первичный анализ ................................ 5</w:t>
      </w:r>
    </w:p>
    <w:p>
      <w:pPr>
        <w:spacing w:line="240" w:lineRule="auto" w:after="100"/>
      </w:pPr>
      <w:r>
        <w:rPr>
          <w:sz w:val="24"/>
        </w:rPr>
        <w:t>2 Визуализация данных .................................................. 20</w:t>
      </w:r>
    </w:p>
    <w:p>
      <w:pPr>
        <w:spacing w:line="240" w:lineRule="auto" w:after="100"/>
      </w:pPr>
      <w:r>
        <w:rPr>
          <w:sz w:val="24"/>
        </w:rPr>
        <w:t>3 Множественная линейная регрессия и проверка ............. 26</w:t>
      </w:r>
    </w:p>
    <w:p>
      <w:pPr>
        <w:spacing w:line="240" w:lineRule="auto" w:after="100"/>
      </w:pPr>
      <w:r>
        <w:rPr>
          <w:sz w:val="24"/>
        </w:rPr>
        <w:t>Заключение .................................................................... 43</w:t>
      </w:r>
    </w:p>
    <w:p>
      <w:pPr>
        <w:spacing w:line="240" w:lineRule="auto" w:after="100"/>
      </w:pPr>
      <w:r>
        <w:rPr>
          <w:sz w:val="24"/>
        </w:rPr>
        <w:t>Список использованных источников ................................ 44</w:t>
      </w:r>
    </w:p>
    <w:p>
      <w:pPr>
        <w:spacing w:line="240" w:lineRule="auto" w:after="100"/>
      </w:pPr>
      <w:r>
        <w:rPr>
          <w:sz w:val="24"/>
        </w:rPr>
        <w:t>Приложение А Компоненты и защита ................................ 46</w:t>
      </w:r>
    </w:p>
    <w:p>
      <w:pPr>
        <w:spacing w:line="240" w:lineRule="auto" w:after="100"/>
      </w:pPr>
      <w:r>
        <w:rPr>
          <w:sz w:val="24"/>
        </w:rPr>
        <w:t>Приложение Б Листинги собственной модели и SQL .......... 48</w:t>
      </w:r>
    </w:p>
    <w:p>
      <w:pPr>
        <w:spacing w:line="240" w:lineRule="auto" w:after="100"/>
      </w:pPr>
      <w:r>
        <w:rPr>
          <w:sz w:val="24"/>
        </w:rPr>
        <w:t>Номера соответствуют приложенному PDF. После заполнения кафедральных реквизитов и изменения оформления обновите содержание. Подразделы раскрыты в тексте; заголовки оформлены стилями Word.</w:t>
      </w:r>
    </w:p>
    <w:p>
      <w:pPr>
        <w:pStyle w:val="Heading1"/>
        <w:pageBreakBefore/>
      </w:pPr>
      <w:r>
        <w:t>Введение</w:t>
      </w:r>
    </w:p>
    <w:p>
      <w:r>
        <w:t>Актуальность работы связана с необходимостью корректно объединять данные из нескольких временных источников и оценивать прогноз на новых условиях. Гонки Формулы-1 дают числовую целевую переменную, сведения о пилотах, шинах и погоде. При этом техническая доступность данных не устраняет пропуски, приближённые timestamp и зависимость соседних кругов. Такие особенности позволяют проверить полный цикл анализа на реальной задаче.</w:t>
      </w:r>
    </w:p>
    <w:p>
      <w:r>
        <w:t>Цель работы — построить воспроизводимый процесс получения и подготовки данных, реализовать собственную множественную линейную регрессию и измерить её качество при переносе на более позднюю гонку. Прогнозируемая величина — время прохождения одного обычного сухого круга в секундах, момент прогноза — начало этого круга.</w:t>
      </w:r>
    </w:p>
    <w:p>
      <w:r>
        <w:t>Задачи включают автоматизированный сбор OpenF1; хранение в PostgreSQL с ключами и происхождением; SQL-сопоставление круга, шин и прошлой погоды; прозрачный аудит исключений; визуализацию; собственную модель на ООП; train-only преобразования; хронологическое сравнение с базовыми методами; публикацию кода и воспроизводимых результатов.</w:t>
      </w:r>
    </w:p>
    <w:p>
      <w:r>
        <w:t>API выбран вместо ручного сбора для получения большого связанного набора с идентификаторами и датами. База данных служит обязательной промежуточной и аналитической областью: обучение читает SQL, а не готовую файловую выгрузку. Для уменьшения различий длины и конфигурации выбрана одна трасса; перенос между трассами в эту работу не входит.</w:t>
      </w:r>
    </w:p>
    <w:p>
      <w:r>
        <w:t>Практическая ценность результата состоит в демонстрации воспроизводимой инженерии данных и проверяемой реализации модели. Работа не выдаётся за промышленный сервис гоночной стратегии. Превосходство регрессии над сильной последовательной базой не является заранее принятой предпосылкой и проверяется фактически.</w:t>
      </w:r>
    </w:p>
    <w:p>
      <w:pPr>
        <w:pStyle w:val="Heading1"/>
        <w:pageBreakBefore/>
      </w:pPr>
      <w:r>
        <w:t>1 Сбор данных и первичный анализ</w:t>
      </w:r>
    </w:p>
    <w:p>
      <w:pPr>
        <w:pStyle w:val="Heading2"/>
      </w:pPr>
      <w:r>
        <w:t>Объект и область исследования</w:t>
      </w:r>
    </w:p>
    <w:p>
      <w:r>
        <w:t>Единица исходного анализа — круг пилота в Race-сессии. Идентификатор наблюдения состоит из session_key, driver_number и lap_number. Объект исследования — изменение длительности кругов и её описательная связь с доступными до начала круга характеристиками.</w:t>
      </w:r>
    </w:p>
    <w:p>
      <w:r>
        <w:t>Выбраны испанские гонки 2023, 2024 и 2025 годов, session_key 9102, 9539 и 9971. С 2023 года Catalunya использует конфигурацию без последней шиканы [10]. Это уменьшает неоднородность конфигураций между годами. Однако машины, состав участников, программы шин и условия гонок меняются; одинаковая трасса не означает идентичный эксперимент.</w:t>
      </w:r>
    </w:p>
    <w:p>
      <w:r>
        <w:t>В 2025 году источник содержит 19 участников; выбытие Lance Stroll до старта подтверждено официальной публикацией [11]. Отсутствие двадцатого участника не подменяется синтетическими строками. В 2024 имеется единичный дождевой замер; сухая область задаётся на уровне кругов, а не предположением о всей сессии.</w:t>
      </w:r>
    </w:p>
    <w:p>
      <w:pPr>
        <w:pStyle w:val="Heading2"/>
      </w:pPr>
      <w:r>
        <w:t>Процедура сбора</w:t>
      </w:r>
    </w:p>
    <w:p>
      <w:r>
        <w:t>Запросы выполняются к https://api.openf1.org/v1. Источники — meetings, sessions, drivers, laps, stints, weather, race_control [1]. Сначала обнаруживается Race-сессия выбранного года, страны и трассы, затем запрашиваются относящиеся к ней записи. Полный ответ сохраняется в api_batches, нормализованные поля — в связанных предметных таблицах.</w:t>
      </w:r>
    </w:p>
    <w:p>
      <w:r>
        <w:t>Клиент имеет timeout, ограниченное число попыток, журналирование и минимальный интервал запросов 2.1 секунды. 429, ошибки сети и 5xx допускают повтор; иные 4xx не маскируются. Сохраняются URL, параметры, UTC-время получения, число строк, число попыток и SHA-256. Это позволяет сопоставить расчёт с источником и обнаружить изменения ответа.</w:t>
      </w:r>
    </w:p>
    <w:p>
      <w:r>
        <w:t>Загрузка каждой гонки атомарна. Естественные ключи предотвращают увеличение числа предметных строк при повторе; аудиторские записи намеренно пополняются. Проверяются обязательные endpoints, связи, дубли и область сессии. Исходные NULL сохраняются. Если загрузка не может завершиться, неполный запуск не считается полным покрытием.</w:t>
      </w:r>
    </w:p>
    <w:p>
      <w:r>
        <w:t>Вывод: собран реальный связанный набор, а происхождение и повторяемость отделены от простой записи CSV. Исправления/удаления событий провайдером автоматически полностью не синхронизируются; проверка хешей требует содержательного анализа изменений.</w:t>
      </w:r>
    </w:p>
    <w:p>
      <w:pPr>
        <w:pStyle w:val="Heading2"/>
      </w:pPr>
      <w:r>
        <w:t>Схема и словарь данных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3787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8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Логическая схема основных связей по SQL DDL. Это иллюстрация схемы, а не скриншот DBeaver.</w:t>
      </w:r>
    </w:p>
    <w:p>
      <w:r>
        <w:t>Фактические внешние ключи перечислены в sql/001_schema.sql, включая связи каждой предметной таблицы с исходным batch и nullable-связь события с пилотом.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Таблица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Гранулярность / первичный ключ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ingestion_runs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Один запуск для года и страны; UUID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api_batches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Один фактически полученный ответ; UUID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meetings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Уикенд; meeting_key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sessions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Сессия; session_key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drivers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Пилот в сессии; session_key + driver_number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laps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Круг; session_key + driver_number + lap_number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stints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Отрезок; session_key + driver_number + stint_number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Замер; session_key + date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race_control</w:t>
            </w:r>
          </w:p>
        </w:tc>
        <w:tc>
          <w:tcPr>
            <w:tcW w:type="dxa" w:w="4677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Уникальная исходная запись; session_key + event_id</w:t>
            </w:r>
          </w:p>
        </w:tc>
      </w:tr>
    </w:tbl>
    <w:p/>
    <w:p>
      <w:r>
        <w:t>event_id — SHA-256 канонического JSON исходной записи: OpenF1 не предоставляет отдельный ID события. Изменённая запись события считается новой; точные повторы сохраняются только в сырых ответах. Коллизии хеша теоретически возможны. Клиент отвергает дубли естественных ключей, сохраняя аномальный ответ в журнале failed-run.</w:t>
      </w:r>
    </w:p>
    <w:p>
      <w:r>
        <w:t>Все предметные таблицы имеют raw_record JSONB и source_batch_id UUID. api_batches содержит полный исходный ответ, endpoint, source_url, query_params, fetched_at UTC, row_count, attempts и content_sha256. История запросов растёт при повторном запуске; это аудит, а не дубли предметных наблюдений.</w:t>
      </w:r>
    </w:p>
    <w:p>
      <w:pPr>
        <w:pStyle w:val="Heading3"/>
      </w:pPr>
      <w:r>
        <w:t>Основные поля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Тип PostgreSQL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Смысл / единица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meeting_key, session_key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Идентификаторы OpenF1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year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Календарный год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circuit_key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Идентификатор трассы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circuit_short_name, country_name, location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Категории расположения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meeting_name, session_name, session_type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Название и тип события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is_cancelled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Признак отмены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date_start, date_end, date, fetched_at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timestamptz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UTC; момент события или получения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driver_number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Номер пилота внутри сессии, не постоянный ID человека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full_name, name_acronym, team_name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Имя, сокращение, команда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lap_number, stint_number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Порядковый номер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lap_duration, duration_sector_1/2/3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double precision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Секунды; NULL сохраняется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is_pit_out_lap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Круг выезда из боксов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lap_start, lap_end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Границы отрезка в номерах кругов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compound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Относительный состав SOFT/MEDIUM/HARD и др.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tyre_age_at_start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Пройденные круги комплекта до начала отрезка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air_temperature, track_temperature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double precision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°C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humidity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double precision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%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pressure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double precision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hPa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rainfall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Наличие дождя 0/1, не количество миллиметров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wind_speed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double precision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м/с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wind_direction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Градусы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category, flag, scope, message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Тип, флаг, область и текст события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sector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Номер сектора события, если применимо</w:t>
            </w:r>
          </w:p>
        </w:tc>
      </w:tr>
    </w:tbl>
    <w:p/>
    <w:p>
      <w:r>
        <w:t>Сектора и все прочие поля сохраняются как исходные наблюдения. Их присутствие в БД не разрешает использовать их для прогноза того же круга до начала. 003_extract.sql — первоначальный пример сопоставления исходных кругов. Полная подготовка этапа 2 использует 005_prepare_candidates.sql; чтение итоговой таблицы — 006_training_read.sql. Схема analytics, отбор и ER описаны в preparation.md (preparation.md), разрешённые признаки — в features.md (features.md).</w:t>
      </w:r>
    </w:p>
    <w:p>
      <w:r>
        <w:t>При обновлении предметного ключа сохраняется последняя полученная версия, более ранние версии доступны в api_batches.response. Удаления и исправления событий провайдером автоматически не синхронизируются: изменение хешей/числа строк необходимо исследовать отдельно. Failed-run не считается полным набором источников.</w:t>
      </w:r>
    </w:p>
    <w:p>
      <w:pPr>
        <w:pStyle w:val="Heading2"/>
      </w:pPr>
      <w:r>
        <w:t>Покрытие и пропуски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cantSplit/>
          <w:tblHeader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Год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Пилоты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Круги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Stints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Замеры погоды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События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Нет длительности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Нет начала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1312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1310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107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2025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1204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73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155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102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Всего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59 записей пилот–сессия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3826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198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463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258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</w:tr>
    </w:tbl>
    <w:p/>
    <w:p>
      <w:r>
        <w:t>При первичном соединении 2025 обнаружены два круга без stint; пересечений stint нет. Погода до старта отсутствует у кругов без timestamp начала, который не восстанавливается предположениями. Для кругов с известным началом максимальная давность выбранной погоды около одной минуты, меньше заданного предела 120 с. Исходное и подготовленное покрытие различаются намеренно.</w:t>
      </w:r>
    </w:p>
    <w:p>
      <w:r>
        <w:t>Вывод: обязательные источники присутствуют, но сырые круги нельзя без очистки считать обучающей выборкой. Пропуски целей, принадлежности к шинам и различия условий обрабатываются явно; исходные таблицы остаются неизменными.</w:t>
      </w:r>
    </w:p>
    <w:p>
      <w:pPr>
        <w:pStyle w:val="Heading2"/>
      </w:pPr>
      <w:r>
        <w:t>Числовые профили и частотные таблицы</w:t>
      </w:r>
    </w:p>
    <w:p>
      <w:r>
        <w:t>Полные машинные результаты находятся в reports/quality.json. Следующие таблицы получены из выполненных SQL-агрегатов; статистики исходных кругов включают нестандартные круги и не являются метриками модели.</w:t>
      </w:r>
    </w:p>
    <w:p>
      <w:pPr>
        <w:pStyle w:val="Heading3"/>
      </w:pPr>
      <w:r>
        <w:t>laps.lap_duration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cantSplit/>
          <w:tblHeader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Год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NULL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Мода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1312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76.330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116.000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81.087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80.342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79.835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1310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77.115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107.447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81.471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80.908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81.033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1204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75.743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148.794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84.695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81.454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81.126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Год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Дисперсия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Стандартное отклонение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15.6515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3.9562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13.7697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3.7108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114.3950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10.6956</w:t>
            </w:r>
          </w:p>
        </w:tc>
      </w:tr>
    </w:tbl>
    <w:p/>
    <w:p>
      <w:pPr>
        <w:pStyle w:val="Heading3"/>
      </w:pPr>
      <w:r>
        <w:t>stints.tyre_age_at_start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cantSplit/>
          <w:tblHeader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Год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NULL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Мода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3.000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0.524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8.000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0.758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73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20.000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1.356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Год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Дисперсия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Стандартное отклонение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1.2212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1.1051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2.2848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1.5115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7.0936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2.6634</w:t>
            </w:r>
          </w:p>
        </w:tc>
      </w:tr>
    </w:tbl>
    <w:p/>
    <w:p>
      <w:pPr>
        <w:pStyle w:val="Heading3"/>
      </w:pPr>
      <w:r>
        <w:t>weather.air_temperature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cantSplit/>
          <w:tblHeader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Год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NULL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Мода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21.500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24.700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22.674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22.200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22.100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23.600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24.700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24.132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24.100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24.100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28.100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30.000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29.120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29.200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29.300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Год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Дисперсия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Стандартное отклонение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0.8178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0.9043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0.0388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0.1970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0.1999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0.4471</w:t>
            </w:r>
          </w:p>
        </w:tc>
      </w:tr>
    </w:tbl>
    <w:p/>
    <w:p>
      <w:pPr>
        <w:pStyle w:val="Heading3"/>
      </w:pPr>
      <w:r>
        <w:t>weather.track_temperature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cantSplit/>
          <w:tblHeader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Год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NULL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Среднее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Медиана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Мода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26.800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42.500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33.839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31.750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29.900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38.300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43.600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41.096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41.150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41.800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46.500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50.400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48.543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48.700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49.400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Год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Дисперсия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Стандартное отклонение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25.1085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5.0108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1.1219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1.0592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0.9720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0.9859</w:t>
            </w:r>
          </w:p>
        </w:tc>
      </w:tr>
    </w:tbl>
    <w:p/>
    <w:p>
      <w:pPr>
        <w:pStyle w:val="Heading3"/>
      </w:pPr>
      <w:r>
        <w:t>Частоты состава по отрезкам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Год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Состав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Отрезков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HARD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SOFT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HARD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SOFT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HARD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SOFT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51</w:t>
            </w:r>
          </w:p>
        </w:tc>
      </w:tr>
    </w:tbl>
    <w:p/>
    <w:p>
      <w:r>
        <w:t>Единицы длительности — секунды, пробега — завершённые круги, температур — °C; дисперсия имеет квадрат соответствующей единицы. n включает все строки источника, числовые агрегаты рассчитаны по непустым значениям. Частоты выше относятся к отрезкам, а не к кругам; очищенное покрытие по кругам рассмотрено далее. Вывод: разброс исходных времён 2025 намного выше из-за нестандартных кругов; удаление таких режимов требует событийного основания, а не удаления правого хвоста ради метрик.</w:t>
      </w:r>
    </w:p>
    <w:p>
      <w:pPr>
        <w:pStyle w:val="Heading2"/>
      </w:pPr>
      <w:r>
        <w:t>Подготовка выборки  контракт и ограничения</w:t>
      </w:r>
    </w:p>
    <w:p>
      <w:r>
        <w:t>Прогнозный момент — начало конкретного круга. Цель — его длительность при условии, что круг оказался обычным и сухим. Ретроспективный отбор не означает, что до старта можно предсказать будущий Safety Car или пит-стоп.</w:t>
      </w:r>
    </w:p>
    <w:p>
      <w:pPr>
        <w:pStyle w:val="Heading3"/>
      </w:pPr>
      <w:r>
        <w:t>Источник и время</w:t>
      </w:r>
    </w:p>
    <w:p>
      <w:r>
        <w:t>Вход читается SQL из f1.*: 005_prepare_candidates.sql (../sql/005_prepare_candidates.sql). Файлы выгрузок не служат входом. PostgreSQL работает в UTC. Транзакция REPEATABLE READ обеспечивает согласованный снимок; advisory lock предотвращает параллельную замену подготовленных таблиц. Перед подготовкой проверяется наличие всех пяти обязательных источников для выбранных сессий. Таблицы источника остаются без изменений, что проверяется контрольными суммами всех полей.</w:t>
      </w:r>
    </w:p>
    <w:p>
      <w:r>
        <w:t>Документация OpenF1 / Stints (https://openf1.org/docs/#stints), проверена 14.10.2026: tyre_age_at_start — возраст шин на начало отрезка, выраженный в завершённых кругах. Поэтому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tyre_age_before_lap = tyre_age_at_start + lap_number - lap_start</w:t>
      </w:r>
    </w:p>
    <w:p>
      <w:r>
        <w:t>На начальном круге отрезка прибавляется ноль. У Расселла в сессии 9539: SOFT, круги 1–15, начальный возраст 3 → перед кругом 15 возраст 17; MEDIUM, начало 16, возраст 0 → перед 16 возраст 0, перед 17 возраст 1. Проверяется именно число пройденных кругов, а не физический износ резины. Все шесть реальных примеров записаны в cleaning.md (../reports/cleaning.md).</w:t>
      </w:r>
    </w:p>
    <w:p>
      <w:r>
        <w:t>Принадлежность отрезку определяется включительно по lap_start..lap_end и по обоим ключам session_key/driver_number. Число совпадений проверяется до загрузки. Пересечения отрезков прерывают подготовку; прежний набор сохраняется. lap_end применяется для сопоставления/аудита и не входит в признаки. Итоговые исторические stints не содержат времени объявления: предполагается, что команда знает состав и начальный возраст при установке шин. Задержки публикации OpenF1 проект не моделирует.</w:t>
      </w:r>
    </w:p>
    <w:p>
      <w:r>
        <w:t>OpenF1 / Laps (https://openf1.org/docs/#laps) описывает date_start как приблизительное время. Weather (https://openf1.org/docs/#weather) обновляется примерно раз в минуту. Погодный SQL LATERAL выбирает максимум date &lt;= lap_start_at в той же сессии; будущие записи никогда не используются. Максимальная давность 120 с — заранее заданный порог качества. Timestamp датчика сохраняется; timestamp не доказывает фактическую доступность сообщения API без задержки.</w:t>
      </w:r>
    </w:p>
    <w:p>
      <w:pPr>
        <w:pStyle w:val="Heading3"/>
      </w:pPr>
      <w:r>
        <w:t>Правила отбора</w:t>
      </w:r>
    </w:p>
    <w:p>
      <w:r>
        <w:t>Все правила применяются независимо; причины сохраняются отсортированным массивом exclusion_reasons. Доли считаются от всех исходных кругов; суммы причин не равны числу исключённых строк из-за пересечений.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Ситуация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Действие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Первый круг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Стартовая процедура отличается от обычного темпа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Pit-out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is_pit_out_lap=true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Pit-in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Следующий круг той же пары session/driver отмечен pit-out или начинает следующий stint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Неизвестный pit-out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Нет достоверного статуса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SC/VSC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 пересекающий интервал круг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Состояние по сообщениям race_control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 до следующего GREEN на трассе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CLEAR не считается возобновлением после красного флага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YELLOW/DOUBLE YELLOW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 пересекающий интервал круг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Состояние отдельного мини-сектора / трассы / пилота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BLUE, BLACK AND WHITE, CHEQUERED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Сохранить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Не доказывают ограничение обычного темпа; предупреждения/финиш сами по себе не причина удаления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Дождь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rainfall=1 на начало или в течение круга; состояние до следующего замера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WET/INTERMEDIATE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Дождевой состав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Нет времени круга / старта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Цель/временное сопоставление не восстанавливаются догадками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Нет шин, погоды, температуры, имени пилота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Не хватает обязательных признаков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Время ≤0, NaN/Infinity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Невалидная цель, а не медленный результат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Возраст &lt;0; температура воздуха вне −20..60 °C или трассы вне −20..80 °C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Исключить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Широкие физические проверки, заданные до обучения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Время вне 60..120 с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Только предупреждение, сохранить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Диапазон для просмотра, не фильтр качества модели</w:t>
            </w:r>
          </w:p>
        </w:tc>
      </w:tr>
    </w:tbl>
    <w:p/>
    <w:p>
      <w:r>
        <w:t>Круг — полуоткрытый интервал [lap_start_at, lap_start_at + lap_duration). Событие точно на конце не относится к этому кругу. Состояния race_control также полуоткрытые. Для кругов без цели конец не придумывается: они уже исключены по missing_target; полнота дополнительных причин пересечения для них не гарантируется.</w:t>
      </w:r>
    </w:p>
    <w:p>
      <w:r>
        <w:t>Обработка Race control (https://openf1.org/docs/#race-control): повторный жёлтый в том же scope не создаёт новую строку круга; CLEAR закрывает соответствующий сектор, GREEN с текстом PIT EXIT не сбрасывает состояния гонки. SC IN THIS LAP / VSC ENDING — предупреждения об окончании, состояние продолжается до последующего CLEAR/GREEN трассы или явного ENDED. Если закрытие отсутствует, интервал консервативно продолжается до конца сессии, censored=true. В 2025 году SC DEPLOYED в 14:17:01 UTC → IN THIS LAP в 14:27:16 → TRACK CLEAR в 14:28:21. Жёлтый сектор 12: 14:16:46–14:23:12 UTC. Интервалы и исходные ID сообщений находятся в отчёте и аудите.</w:t>
      </w:r>
    </w:p>
    <w:p>
      <w:r>
        <w:t>Локальный жёлтый исключает все перекрывающиеся по времени круги, поскольку точная позиция автомобиля не используется. Это сознательно консервативная потеря данных, а не доказательство, что каждый пилот видел флаг. Пит-проезд без pit-out и без нового stint может остаться незамеченным. Rainfall=0 не доказывает сухой асфальт; один подозрительный дождевой замер 2024 года сохраняется как есть, а затронутые круги исключаются.</w:t>
      </w:r>
    </w:p>
    <w:p>
      <w:pPr>
        <w:pStyle w:val="Heading3"/>
      </w:pPr>
      <w:r>
        <w:t>Отдельные таблицы</w:t>
      </w:r>
    </w:p>
    <w:p>
      <w:r>
        <w:t>• analytics.preparation_runs: успешные версии подготовки, параметры, контрольные суммы входа/выхода/кода, метаданные API-batch, результаты проверок. Ошибка откатывает транзакцию; успешный журнал растёт при повторе.</w:t>
      </w:r>
    </w:p>
    <w:p>
      <w:r>
        <w:t>• analytics.lap_observations: все исходные круги с сопоставлениями, причинами, предупреждениями и ID race_control. Уникальный ключ (session_key, driver_number, lap_number).</w:t>
      </w:r>
    </w:p>
    <w:p>
      <w:r>
        <w:t>• analytics.training_laps: только принятые круги, целевая переменная, разрешённые признаки и временные следы проверки. Без текущих секторов, конца круга и причин исключения.</w:t>
      </w:r>
    </w:p>
    <w:p>
      <w:r>
        <w:t>Подготовленные таблицы хранят текущий набор: повторный запуск атомарно заменяет их, не добавляя дубли. Журнал хранит контрольные суммы и происхождение предыдущих запусков, но не копии всех прошлых производных строк. Для воспроизведения старого набора требуются исходный снимок PostgreSQL, версия кода и конфигурация.</w:t>
      </w:r>
    </w:p>
    <w:p>
      <w:pPr>
        <w:pStyle w:val="Heading3"/>
      </w:pPr>
      <w:r>
        <w:t>Повторение и проверка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f1-pipeline prepare --verify-repeat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f1-pipeline eda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python scripts/check_notebook.py notebooks/02_preparation_eda.ipynb</w:t>
      </w:r>
    </w:p>
    <w:p>
      <w:r>
        <w:t>repeat_preparation.json сравнивает вход, полный выход аудита и количества двух фактических запусков. Проверяются уникальность, кардинальность, согласование таблиц, FK, формула возраста, timestamp погоды/истории и вариативность по гонкам. eda дополнительно проверяет, что исходные данные не менялись после подготовки, и что прошлое время принадлежит тому же пилоту и сессии. Синтетические тесты проверяют будущую погоду, подмену цели/секторов, границы интервалов, SC/VSC/RED, межсессионную историю и атомарный отказ при пересечении stints.</w:t>
      </w:r>
    </w:p>
    <w:p>
      <w:r>
        <w:t>Преобразования с обучаемыми параметрами здесь не применяются. При следующем этапе кодирование, заполнение отсутствующей истории и масштабирование обучаются только на тренировочных гонках. Предварительный план: 2023 train, 2024 validation, 2025 test. История предыдущих кругов доступна для последовательного прогноза перед каждым кругом; для прогноза всей гонки до её начала она недоступна. После изучения EDA финальный 2025 нельзя использовать для выбора модели/порогов.</w:t>
      </w:r>
    </w:p>
    <w:p>
      <w:pPr>
        <w:pStyle w:val="Heading2"/>
      </w:pPr>
      <w:r>
        <w:t>Словарь признаков и времени доступности</w:t>
      </w:r>
    </w:p>
    <w:p>
      <w:r>
        <w:t>Таблица analytics.training_laps; одна строка — круг одного пилота одной сессии. Прогнозный момент lap_start_at. Разрешённый список задаётся FEATURE_COLUMNS в prepare.py; нельзя передавать модели все столбцы таблицы автоматически.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Тип / единица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Когда доступно / источник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compound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text: SOFT/MEDIUM/HARD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Признак, категория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Установлен до круга; stints. Относительное обозначение, не конкретный C1..C5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tyre_age_before_lap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integer, завершённые круги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Признак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Начальный возраст комплекта + ранее пройденные круги этого stint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air_temperature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float, °C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Признак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Последнее weather.date ≤ lap_start_at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track_temperature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float, °C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Признак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То же погодное наблюдение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driver_name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Признак, категория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Имя участника известно до гонки; driver_number не трактуется как числовая сила пилота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lap_number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integer, номер с 1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Признак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Известен в момент начала круга; косвенно отражает этап гонки, не измеряет топливо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previous_lap_duration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float, секунды; nullable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Дополнительный признак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Последний ранее завершённый исходный круг этого же пилота в этой же сессии; конец ≤ текущего старта. Не обязательно соседний круг; возможны предыдущие pit/SC круги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lap_duration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float, секунды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Цель, не признак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Известна после завершения прогнозируемого круга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session_key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Ключ / группировка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Идентификатор гонки; для разбиения, не значение признака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driver_number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Ключ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Номер участника внутри сессии; идентичность — имя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year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Метаданные разбиения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Известен заранее; не входит в основной список признаков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lap_start_at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timestamptz UTC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Момент прогноза / аудит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Приблизительный timestamp OpenF1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weather_at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timestamptz UTC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Аудит доступности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Timestamp реально использованного погодного наблюдения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weather_age_seconds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float, секунды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Аудит качества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Разница старта и погодного timestamp, максимум 120 с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previous_lap_number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integer; nullable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Аудит истории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Номер круга, из которого взято предыдущее время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previous_lap_end_at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timestamptz UTC; nullable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Аудит истории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Его старт + длительность; строго ≤ текущего старта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preparation_run_id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uuid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Происхождение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Версия подготовки; не признак</w:t>
            </w:r>
          </w:p>
        </w:tc>
      </w:tr>
    </w:tbl>
    <w:p/>
    <w:p>
      <w:r>
        <w:t>Дополнительные столбцы только lap_observations: lap_end_at, stint_number, stint_lap_start, tyre_age_at_stint_start, rainfall_at_start, exclusion_reasons, warning_codes, race_control_event_ids. Все причины и конец текущего круга ретроспективны. Rainfall применяется для отбора сухих кругов. Ни эти поля, ни sector durations/speeds/telemetry текущего круга не входят в модель.</w:t>
      </w:r>
    </w:p>
    <w:p>
      <w:r>
        <w:t>Обязательные входы не заполняются выдуманными значениями: если их нет, круг исключается с причиной. NULL в дополнительной истории остаётся NULL до этапа обучения; заполнение по среднему/медиане допускается только после train-разбиения и обучения статистики на train.</w:t>
      </w:r>
    </w:p>
    <w:p>
      <w:r>
        <w:t>Исторические OpenF1-записи могут быть пересмотрены, а приблизительные времена иногда не согласованы до миллисекунды. Поэтому ближайший предыдущий круг используется только при доказанном по имеющимся timestamp завершении. При пропуске соседнего круга аудит сохраняет previous_completed_lap_not_adjacent, позволяя проверить влияние этого допущения отдельно.</w:t>
      </w:r>
    </w:p>
    <w:p>
      <w:r>
        <w:t>Категория пилота может быть новой в тестовой гонке: будущий кодировщик должен иметь явную обработку неизвестных имён. Цель проекта — отфильтрованный обычный круг; значение ошибки нельзя переносить на стартовые, дождевые, pit/SC круги или новую трассу.</w:t>
      </w:r>
    </w:p>
    <w:p>
      <w:pPr>
        <w:pStyle w:val="Heading2"/>
      </w:pPr>
      <w:r>
        <w:t>Подготовка обычных сухих кругов</w:t>
      </w:r>
    </w:p>
    <w:p>
      <w:r>
        <w:t>Сформировано UTC: 2026-10-13 21:37:55.525722+00:00. Политика: ordinary-dry-v1.</w:t>
      </w:r>
    </w:p>
    <w:p>
      <w:r>
        <w:t>Из 3826 кругов сохранено 3362; исключено 464 (12.13%).</w:t>
      </w:r>
    </w:p>
    <w:p>
      <w:r>
        <w:t>Источник — PostgreSQL f1.*; все исходные записи сохранены. Итоговая оценка модели будет относиться к ретроспективно отобранным обычным сухим кругам, а не ко всем кругам гонки.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Год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Исходные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Сохранены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Исключены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Доля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1312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1207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105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8.00%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1310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1166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144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10.99%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1204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989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215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17.86%</w:t>
            </w:r>
          </w:p>
        </w:tc>
      </w:tr>
    </w:tbl>
    <w:p/>
    <w:p>
      <w:pPr>
        <w:pStyle w:val="Heading3"/>
      </w:pPr>
      <w:r>
        <w:t>Причины (могут пересекаться)</w:t>
      </w:r>
    </w:p>
    <w:p>
      <w:r>
        <w:t>Доля каждой причины рассчитана от всех исходных кругов. Сумма причин больше числа исключённых кругов: одна запись может иметь несколько причин.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Код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Объяснение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Кругов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Доля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2023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2024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first_lap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Первый круг: стартовая процедура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1.54%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invalid_temperature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Пропуск / неконечная / физически неправдоподобная температура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0.08%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invalid_tyre_age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Нет возраста шин или возраст отрицательный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0.05%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missing_start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Нет времени начала круга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0.08%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missing_stint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Нет подходящего отрезка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0.05%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missing_target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Нет времени круга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0.13%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missing_weather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Нет погодного наблюдения до начала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0.08%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pit_in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Круг перед pit-out / сменой отрезка (ретроспективный вывод)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139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3.63%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pit_out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Круг выезда из боксов по OpenF1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139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3.63%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rain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Пересечение с интервалом rainfall=1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1.05%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safety_car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Пересечение с Safety Car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2.95%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113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unknown_compound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Нет поддерживаемого состава шин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0.05%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unknown_rainfall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Нет достоверного rainfall на начало / в течение круга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0.08%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yellow_flag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Пересечение с жёлтым флагом (консервативно для всего круга)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1.88%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</w:tr>
    </w:tbl>
    <w:p/>
    <w:p>
      <w:pPr>
        <w:pStyle w:val="Heading3"/>
      </w:pPr>
      <w:r>
        <w:t>Проверки</w:t>
      </w:r>
    </w:p>
    <w:p>
      <w:r>
        <w:t>• feature_whitelist: True</w:t>
      </w:r>
    </w:p>
    <w:p>
      <w:r>
        <w:t>• history_lap_precedes_target: True</w:t>
      </w:r>
    </w:p>
    <w:p>
      <w:r>
        <w:t>• history_not_future: True</w:t>
      </w:r>
    </w:p>
    <w:p>
      <w:r>
        <w:t>• no_ambiguous_stints: True</w:t>
      </w:r>
    </w:p>
    <w:p>
      <w:r>
        <w:t>• one_candidate_per_raw_lap: True</w:t>
      </w:r>
    </w:p>
    <w:p>
      <w:r>
        <w:t>• raw_sources_unchanged: True</w:t>
      </w:r>
    </w:p>
    <w:p>
      <w:r>
        <w:t>• tyre_age_formula: True</w:t>
      </w:r>
    </w:p>
    <w:p>
      <w:r>
        <w:t>• unique_keys: True</w:t>
      </w:r>
    </w:p>
    <w:p>
      <w:r>
        <w:t>• weather_not_future: True</w:t>
      </w:r>
    </w:p>
    <w:p>
      <w:pPr>
        <w:pStyle w:val="Heading3"/>
      </w:pPr>
      <w:r>
        <w:t>Проверка возраста шин на реальных отрезках</w:t>
      </w:r>
    </w:p>
    <w:p>
      <w:r>
        <w:t>age_before = tyre_age_at_start + lap_number − lap_start. Текущий круг ещё не пройден; +1 не добавляется.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cantSplit/>
          <w:tblHeader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Сессия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Пилот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Круг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Отрезок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Начало отрезка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Начальный возраст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Возраст до круга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Состав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9539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SOFT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9539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SOFT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9539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9539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9539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HARD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9539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HARD</w:t>
            </w:r>
          </w:p>
        </w:tc>
      </w:tr>
    </w:tbl>
    <w:p/>
    <w:p>
      <w:pPr>
        <w:pStyle w:val="Heading3"/>
      </w:pPr>
      <w:r>
        <w:t>Ограничения</w:t>
      </w:r>
    </w:p>
    <w:p>
      <w:r>
        <w:t>• Жёлтый флаг в мини-секторе исключает все пересекающие его интервал круги: точное время проезда сектора не используется. Это консервативный отбор, часть чистых кругов теряется.</w:t>
      </w:r>
    </w:p>
    <w:p>
      <w:r>
        <w:t>• SC IN THIS LAP не завершает ограничение. В данных 2025 года оно заканчивается последующим TRACK CLEAR. Незакрытое ограничение продолжалось бы до конца сессии и помечалось censored.</w:t>
      </w:r>
    </w:p>
    <w:p>
      <w:r>
        <w:t>• Pit-in выводится из следующего pit-out или следующего отрезка. Это причина ретроспективного исключения; она не является прогнозным признаком. Пит-проезды без отметки pit-out и без смены отрезка могут остаться незамеченными.</w:t>
      </w:r>
    </w:p>
    <w:p>
      <w:r>
        <w:t>• Дождь переносится от замера rainfall=1 до следующего замера. В 2024 году есть один такой замер; он сохранён как факт источника. Отсутствие дождя не гарантирует сухой асфальт.</w:t>
      </w:r>
    </w:p>
    <w:p>
      <w:r>
        <w:t>• Время начала круга приблизительное; погода примерно раз в минуту. Доступность означает timestamp источника, а не доказанную задержку доставки в живом API.</w:t>
      </w:r>
    </w:p>
    <w:p>
      <w:r>
        <w:t>• Предыдущий круг выбирается только если его расчётный конец уже наступил. При несовпадении приблизительных времён возможен пропуск ближайшего круга; предупреждение сохраняется. История включает предыдущие pit/SC круги и не использует будущую очистку.</w:t>
      </w:r>
    </w:p>
    <w:p>
      <w:r>
        <w:t>• Медленные круги не отсекаются по квантилям. Порог 60–120 с создаёт только предупреждение для просмотра.</w:t>
      </w:r>
    </w:p>
    <w:p>
      <w:r>
        <w:t>• Три гонки — три независимых погодных сценария. Топливо, трафик, изменения машины и абсолютный состав C1/C2/C3 не учтены; SOFT/MEDIUM/HARD — относительные обозначения внутри уик-энда.</w:t>
      </w:r>
    </w:p>
    <w:p>
      <w:r>
        <w:t>• Исходные stints — исторические итоговые записи без timestamp объявления. Состав и начальный возраст считаются известными команде до круга; этот проект не воспроизводит задержки публикации API.</w:t>
      </w:r>
    </w:p>
    <w:p>
      <w:r>
        <w:t>Полные интервалы, предупреждения, примеры и диапазоны: cleaning.json (../reports/cleaning.json). Все причины каждого круга: analytics.lap_observations. Правила: preparation.md (preparation.md).</w:t>
      </w:r>
    </w:p>
    <w:p>
      <w:pPr>
        <w:pStyle w:val="Heading1"/>
        <w:pageBreakBefore/>
      </w:pPr>
      <w:r>
        <w:t>2 Визуализация данных</w:t>
      </w:r>
    </w:p>
    <w:p>
      <w:r>
        <w:t>Визуализация читает analytics.training_laps через SQL. Никакие обучаемые преобразования на всём наборе не оцениваются. Использованы четыре разных типа диаграмм: гистограмма, линейная динамика, boxplot и scatter. Оси подписаны секундами, °C и номерами кругов; панели используют сопоставимые масштабы. Исследование выявляет связи и ограничения покрытия, но не устанавливает причинное влияние.</w:t>
      </w:r>
    </w:p>
    <w:p>
      <w:pPr>
        <w:pStyle w:val="Heading2"/>
      </w:pPr>
      <w:r>
        <w:t>Исследовательский анализ</w:t>
      </w:r>
    </w:p>
    <w:p>
      <w:r>
        <w:t>Источник: SQL → PostgreSQL analytics.training_laps; 3362 обычных сухих кругов Catalunya, 2023–2025. UTC: 2026-10-13 21:46:27.165862+00:00.</w:t>
      </w:r>
    </w:p>
    <w:p>
      <w:r>
        <w:t>Чтение: 006_training_read.sql (../sql/006_training_read.sql). Проверки: eda.json (../reports/eda.json). Очистка: cleaning.md (../reports/cleaning.md).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cantSplit/>
          <w:tblHeader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Год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Медиана, с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Среднее, с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SD, с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Трасса min–max, °C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SD трассы, °C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Pearson температура/время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1207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80.178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80.153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1.183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26.8–33.4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1.604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0.703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1166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80.631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80.584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1.333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38.3–43.6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1.141</w:t>
            </w:r>
          </w:p>
        </w:tc>
        <w:tc>
          <w:tcPr>
            <w:tcW w:type="dxa" w:w="116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-0.008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989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81.043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81.007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1.432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46.5–49.9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0.919</w:t>
            </w:r>
          </w:p>
        </w:tc>
        <w:tc>
          <w:tcPr>
            <w:tcW w:type="dxa" w:w="116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0.437</w:t>
            </w:r>
          </w:p>
        </w:tc>
      </w:tr>
    </w:tbl>
    <w:p/>
    <w:p>
      <w:pPr>
        <w:pStyle w:val="Heading3"/>
      </w:pPr>
      <w:r>
        <w:t>Распределение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58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 Распределение</w:t>
      </w:r>
    </w:p>
    <w:p>
      <w:r>
        <w:t>Гистограммы используют общие интервалы и плотность для сравнения гонок с разным числом кругов. Правый хвост остаётся в выборке: замедления без формальной причины исключения не удаляются. Пунктир — медиана, не прогноз.</w:t>
      </w:r>
    </w:p>
    <w:p>
      <w:pPr>
        <w:pStyle w:val="Heading3"/>
      </w:pPr>
      <w:r>
        <w:t>Динамика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58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p_dynam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 Динамика</w:t>
      </w:r>
    </w:p>
    <w:p>
      <w:r>
        <w:t>Один и тот же пилот позволяет видеть последовательность темпа, составов и разрывов. Разрывы не соединены линиями. Темп зависит одновременно от топлива, трафика и шин; наклон не является оценкой деградации шин.</w:t>
      </w:r>
    </w:p>
    <w:p>
      <w:pPr>
        <w:pStyle w:val="Heading3"/>
      </w:pPr>
      <w:r>
        <w:t>Составы шин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58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ou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4 Составы шин</w:t>
      </w:r>
    </w:p>
    <w:p>
      <w:r>
        <w:t>Boxplot показывает медиану, квартильный диапазон, усы 1.5 IQR и все точки за усами. Метки n показывают неодинаковое покрытие. Шины применялись на разных этапах гонки и разными пилотами, поэтому сравнение медиан не доказывает преимущество состава.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Год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Состав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Кругов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Пилотов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Номера кругов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Медиана, с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HARD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509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2–66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79.774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374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2–66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79.867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2023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SOFT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324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2–66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80.785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HARD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346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29–66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79.869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399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2–48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80.783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2024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SOFT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421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2–66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81.143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HARD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61–66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78.102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457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2–66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80.959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2025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SOFT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526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2–66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81.358</w:t>
            </w:r>
          </w:p>
        </w:tc>
      </w:tr>
    </w:tbl>
    <w:p/>
    <w:p>
      <w:r>
        <w:t>В 2025 состав HARD представлен всего 6 кругами 1 пилота(ов), на кругах 61–66. Этот малый и смещённый поднабор не позволяет оценить преимущество состава.</w:t>
      </w:r>
    </w:p>
    <w:p>
      <w:pPr>
        <w:pStyle w:val="Heading3"/>
      </w:pPr>
      <w:r>
        <w:t>Температура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58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mpera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8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5 Температура</w:t>
      </w:r>
    </w:p>
    <w:p>
      <w:r>
        <w:t>Каждая точка — круг пилота. Отдельные панели и общие оси показывают, насколько погодные сценарии отличаются между годами. Корреляция описательная: время гонки, топливо и выбор шин связаны с температурой. Повторяющиеся замеры погоды используются многими кругами, число кругов не равно числу независимых погодных наблюдений.</w:t>
      </w:r>
    </w:p>
    <w:p>
      <w:r>
        <w:t>Описательная корреляция температуры трассы и длительности: 2023: r=0.703; 2024: r=-0.008; 2025: r=0.437. Связь неодинакова по гонкам; объединение всех лет скроет это различие.</w:t>
      </w:r>
    </w:p>
    <w:p>
      <w:pPr>
        <w:pStyle w:val="Heading3"/>
      </w:pPr>
      <w:r>
        <w:t>Выводы исследовательского анализа</w:t>
      </w:r>
    </w:p>
    <w:p>
      <w:r>
        <w:t>• У шин и температур есть вариативность, но только три гонки дают слабую основу для обобщения погоды. Нужны дополнительные сухие гонки той же трассы для более устойчивых выводов.</w:t>
      </w:r>
    </w:p>
    <w:p>
      <w:r>
        <w:t>• Оценивать модель следует по целым гонкам в хронологическом порядке: например, 2023 — обучение, 2024 — проверка выбора модели, 2025 — финальный тест. Случайное перемешивание кругов смешает почти одинаковые условия и завысит качество.</w:t>
      </w:r>
    </w:p>
    <w:p>
      <w:r>
        <w:t>• SOFT/MEDIUM/HARD и имя пилота остаются категориями; никакое кодирование, масштабирование или заполнение пропусков на полном наборе не обучалось.</w:t>
      </w:r>
    </w:p>
    <w:p>
      <w:r>
        <w:t>• Признак предыдущего времени может улучшить прогноз, но отражает также предыдущий pit/SC круг. При финальной гонке он допустим только в последовательном режиме, когда прошлый результат уже известен; для прогноза всей гонки заранее он недоступен.</w:t>
      </w:r>
    </w:p>
    <w:p>
      <w:r>
        <w:t>• Итоговая задача условная: время обычного сухого круга. Классификацию будущих аварий, дождя и пит-стопов модель этого проекта не решает.</w:t>
      </w:r>
    </w:p>
    <w:p>
      <w:pPr>
        <w:pStyle w:val="Heading1"/>
        <w:pageBreakBefore/>
      </w:pPr>
      <w:r>
        <w:t>3 Множественная линейная регрессия и проверка</w:t>
      </w:r>
    </w:p>
    <w:p>
      <w:r>
        <w:t>Цель — длительность круга, а не место на финише или стратегия пит-стопов. До прогнозируемого круга доступны пилот, номер, текущий комплект и прошлый замер погоды. Приготовленная таблица читается SQL; последующие события используются только для определения обычных кругов в ретроспективной области оценки.</w:t>
      </w:r>
    </w:p>
    <w:p>
      <w:pPr>
        <w:pStyle w:val="Heading2"/>
      </w:pPr>
      <w:r>
        <w:t>Модель, обучение и проверка прогноза</w:t>
      </w:r>
    </w:p>
    <w:p>
      <w:pPr>
        <w:pStyle w:val="Heading3"/>
      </w:pPr>
      <w:r>
        <w:t>Контракт задачи</w:t>
      </w:r>
    </w:p>
    <w:p>
      <w:r>
        <w:t>Прогнозируется длительность обычного сухого круга перед его началом. Вход — подготовленные строки PostgreSQL analytics.training_laps. 007_model_dataset.sql (../sql/007_model_dataset.sql) принимает конкретные ID сессий, содержит цель и строго прошлую корректную историю; predict_lap (../src/f1_pipeline/experiment.py) читает только признаки без цели текущего круга. CSV/JSON в artifacts/ — результаты и следы воспроизведения, а не вход обучения/оценки.</w:t>
      </w:r>
    </w:p>
    <w:p>
      <w:r>
        <w:t>Предварительно проверяется единственность версии подготовки, ключи, границы времени и трасса. Для реально читаемых наблюдений проверяются конечные значения, совпадение цели с исходным f1.laps, погода до старта, порядок/ключи/конец каждого исторического круга. Правила отбора этапа 2 остаются без изменений. Все результаты относятся к ретроспективно отобранным обычным сухим кругам. Доставка данных в живом API может запаздывать: исторические timestamp не моделируют эту задержку.</w:t>
      </w:r>
    </w:p>
    <w:p>
      <w:pPr>
        <w:pStyle w:val="Heading3"/>
      </w:pPr>
      <w:r>
        <w:t>Собственная множественная линейная регрессия</w:t>
      </w:r>
    </w:p>
    <w:p>
      <w:r>
        <w:t>Класс MultipleLinearRegression (../src/f1_pipeline/regression.py) реализует fit, predict, save, load, проверку размеров/конечных значений и свободный член. sklearn не используется.</w:t>
      </w:r>
    </w:p>
    <w:p>
      <w:r>
        <w:t>Обучение минимизирует сумму квадратов ошибок: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A = [1, X]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min_beta ||A beta − y||²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A = U diag(s) Vᵀ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beta = V diag(s⁺) Uᵀ y</w:t>
      </w:r>
    </w:p>
    <w:p>
      <w:r>
        <w:t>SVD вычисляется NumPy, а коэффициенты псевдообратного решения — кодом проекта. Ненулевыми считаются s &gt; eps * max(A.shape) * s_max; остальные обратные сингулярные значения равны нулю. Выбор обоснован численной устойчивостью: не требуется обращать XᵀX, которое усиливает проблемы коллинеарности. При недостаточном ранге получается минимальная по норме оценка; ранг и число обусловленности сохраняются. Коэффициенты вырожденной модели не интерпретируются как однозначные эффекты.</w:t>
      </w:r>
    </w:p>
    <w:p>
      <w:r>
        <w:t>Первичные математические API-источники: NumPy SVD (https://numpy.org/doc/stable/reference/generated/numpy.linalg.svd.html), NumPy least squares (https://numpy.org/doc/stable/reference/generated/numpy.linalg.lstsq.html). В тесте вырожденного примера предсказания независимо сопоставляются с np.linalg.lstsq; основная модель его не вызывает.</w:t>
      </w:r>
    </w:p>
    <w:p>
      <w:r>
        <w:t>Проверка с известным решением: y = 4 + 2*x1 − 3*x2 на пяти линейно независимых наблюдениях. Восстанавливаются свободный член 4 и коэффициенты 2/−3; для (3,2) прогноз 4. Сохранение/загрузка сохраняет предсказания. Полный отчёт численной проверки: stage3_verification.json (../reports/stage3_verification.json).</w:t>
      </w:r>
    </w:p>
    <w:p>
      <w:pPr>
        <w:pStyle w:val="Heading3"/>
      </w:pPr>
      <w:r>
        <w:t>Преобразования только по fit-данным</w:t>
      </w:r>
    </w:p>
    <w:p>
      <w:r>
        <w:t>FeatureTransformer (../src/f1_pipeline/preprocessing.py):</w:t>
      </w:r>
    </w:p>
    <w:p>
      <w:r>
        <w:t>• Числовые признаки: медиана для пропусков, затем (x − mean_fit)/std_fit, ddof=0. Для постоянного столбца масштаб равен 1. Полностью пустой столбец на fit вызывает ошибку. В реальной обязательной выборке пропусков этих признаков нет.</w:t>
      </w:r>
    </w:p>
    <w:p>
      <w:r>
        <w:t>• Категории: фиксируются уровни и их частоты на fit. Используются K−1 центрированных one-hot-контрастов: I(value=level_j) − frequency_fit_j; последний известный уровень представлен всеми −frequency_fit_j. Это снимает избыточность полного one-hot со свободным членом.</w:t>
      </w:r>
    </w:p>
    <w:p>
      <w:r>
        <w:t>• Неизвестная категория: все её контрасты равны 0, поэтому прогноз использует средний эффект категорий с весами тренировочных частот. Новый пилот не приравнивается к произвольному известному пилоту. Неизвестные категории считаются и отражаются в отчёте.</w:t>
      </w:r>
    </w:p>
    <w:p>
      <w:r>
        <w:t>• Имена выходных столбцов, категории, частоты, медианы, средние, масштабы, диапазоны и коэффициенты сохраняются в одном JSON-пакете. transform/predict ничего не обучают.</w:t>
      </w:r>
    </w:p>
    <w:p>
      <w:r>
        <w:t>Разрешённые признаки задаются явно. Цель, session_key/year, конец текущего круга, сектора, скорости, причины исключения, будущие события не попадают в матрицу X. По годам не обучаются скрытые поправки после просмотра теста.</w:t>
      </w:r>
    </w:p>
    <w:p>
      <w:pPr>
        <w:pStyle w:val="Heading3"/>
      </w:pPr>
      <w:r>
        <w:t>Хронология и фиксация выбора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Гонка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session_key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Принятые круги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Обучение для выбора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Испания 2023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9102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1207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Валидация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Испания 2024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9539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1166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Итоговый тест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Испания 2025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9971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989</w:t>
            </w:r>
          </w:p>
        </w:tc>
      </w:tr>
    </w:tbl>
    <w:p/>
    <w:p>
      <w:r>
        <w:t>train выбирает последнюю гонку по времени как тест, предпоследнюю как валидацию. Он читает SQL-строки только train и validation; тестовые цели не запрашиваются. Метаданные тестовой гонки (ID, даты, количество) допустимы для задания границ.</w:t>
      </w:r>
    </w:p>
    <w:p>
      <w:r>
        <w:t>Три набора определены до оценки: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Набор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Числовые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Категории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base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Номер круга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Пилот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tyres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Номер круга, пробег шин до старта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Пилот, состав шин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Те же + температура воздуха и трассы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Пилот, состав шин</w:t>
            </w:r>
          </w:p>
        </w:tc>
      </w:tr>
    </w:tbl>
    <w:p/>
    <w:p>
      <w:r>
        <w:t>История не добавляется в регрессию: абляция исследует отдельно физические и календарные признаки. Пользователь получает сильные базовые методы с историей для честного сопоставления, а не только заведомо слабый константный прогноз.</w:t>
      </w:r>
    </w:p>
    <w:p>
      <w:r>
        <w:t>Лучший регрессионный набор выбирается по минимальной валидационной MAE. Здесь это tyres. Затем три фиксированных набора переобучаются на объединении 2023+2024 (2373 круга), которое становится финальным fit-набором. Все параметры преобразований пересчитываются только на нём. Последняя гонка по-прежнему не используется.</w:t>
      </w:r>
    </w:p>
    <w:p>
      <w:r>
        <w:t>manifest.json сохраняет выбор, правило, хеши файлов, разбиение, параметры, хеши SQL-входов, эпоху сохранения и численные диагностики. evaluate только загружает замороженные модели. Хеши не позволяют незаметно изменить коэффициенты. После оценки train возвращает замороженный эксперимент при неизменном коде/данных; изменение вызывает ошибку. Повторный evaluate сверяет тестовый вход и метрики с первоначальным результатом. Выбор, фильтры и окно истории после теста не меняются.</w:t>
      </w:r>
    </w:p>
    <w:p>
      <w:r>
        <w:t>2025 уже был показан в EDA этапа 2. Поэтому разделение честное относительно программного обучения/выбора по метрикам, но тест не полностью слепой для автора. Улучшения по результатам диагностики требуют новой заранее выделенной гонки, а не подбора под 2025.</w:t>
      </w:r>
    </w:p>
    <w:p>
      <w:pPr>
        <w:pStyle w:val="Heading3"/>
      </w:pPr>
      <w:r>
        <w:t>Базовые прогнозы и последовательная доступность</w:t>
      </w:r>
    </w:p>
    <w:p>
      <w:r>
        <w:t>«Корректный прошлый круг» — уже завершённый принятый обычный сухой круг этой же пары сессия/пилот. SQL проверяет previous_lap_number &lt; current_lap_number и previous_start + previous_duration &lt;= current_start. Круги pit/SC/дождь из прошлого исключаются. Это отличается от дополнительного сырого лага этапа 2, который мог включать pit/SC.</w:t>
      </w:r>
    </w:p>
    <w:p>
      <w:r>
        <w:t>• last_correct: последнее доступное корректное время.</w:t>
      </w:r>
    </w:p>
    <w:p>
      <w:r>
        <w:t>• mean_last3_correct: среднее последних максимум трёх таких времён.</w:t>
      </w:r>
    </w:p>
    <w:p>
      <w:r>
        <w:t>• При 1–2 доступных кругах используется имеющаяся история. При нуле — среднее целей fit-набора, вычисленное заранее и сохранённое. Для валидации это только 2023, для теста — 2023+2024.</w:t>
      </w:r>
    </w:p>
    <w:p>
      <w:r>
        <w:t>История не сбрасывается при смене шин; её запаздывание после пит-стопа или длительного SC — ограничение выбранной простой базы. Из-за приблизительных стартовых timestamp ближайший предыдущий круг иногда нельзя доказанно считать завершённым; тогда берётся более ранний. Входные CSV сохраняют номера, времена завершения и длительности каждого использованного круга.</w:t>
      </w:r>
    </w:p>
    <w:p>
      <w:r>
        <w:t>На финальной гонке базовый метод имеет право использовать уже завершённые тестовые круги: это последовательный прогноз перед каждым новым кругом, а не прогноз всей гонки до её старта. Текущая/будущая цель не используется. Прошлый статус отбора считается известным после завершения круга; это историческое воспроизведение, не модель времени публикации live API.</w:t>
      </w:r>
    </w:p>
    <w:p>
      <w:r>
        <w:t>Все методы сравниваются на одинаковых строках, включая случаи без истории. На тесте таких случаев 35; они не выбрасываются ради лучшей метрики.</w:t>
      </w:r>
    </w:p>
    <w:p>
      <w:pPr>
        <w:pStyle w:val="Heading3"/>
      </w:pPr>
      <w:r>
        <w:t>Метрики и интерпретация</w:t>
      </w:r>
    </w:p>
    <w:p>
      <w:r>
        <w:t>MAE — средний модуль ошибки в секундах; RMSE — корень из среднего квадрата ошибки. R² = 1 − SSE/SST; отрицательные значения не обрезаются. При постоянной цели или n&lt;2 R² отсутствует, а не автоматически принимается за 0 или 1.</w:t>
      </w:r>
    </w:p>
    <w:p>
      <w:r>
        <w:t>adjusted_R² = 1 − (1−R²)*(n−1)/(n−p−1) вычисляется только для полного in-sample OLS-набора, если ранг полный и n&gt;p+1. p — число кодированных столбцов без свободного члена. На финальном fit набор tyres: n=2373, p=24, ранг 25/25, adjusted_R²=0.6996. Для test/validation и групп он не применяется. Временная зависимость кругов не позволяет использовать эту величину как доказательство значимости коэффициентов.</w:t>
      </w:r>
    </w:p>
    <w:p>
      <w:r>
        <w:t>MAE/RMSE/R² всех пяти методов независимо перепроверяются SQL непосредственно по целям PostgreSQL и замороженным прогнозам. По гонкам, пилотам и составам сохраняются n и те же метрики. Общее значение считается по строкам, а не средним невзвешенным средним по пилотам.</w:t>
      </w:r>
    </w:p>
    <w:p>
      <w:r>
        <w:t>Смещение в таблицах — прогноз − факт; графические остатки — факт − прогноз. Знаки явно подписаны.</w:t>
      </w:r>
    </w:p>
    <w:p>
      <w:pPr>
        <w:pStyle w:val="Heading3"/>
      </w:pPr>
      <w:r>
        <w:t>Фактический результат и ограничения</w:t>
      </w:r>
    </w:p>
    <w:p>
      <w:r>
        <w:t>На итоговом тесте выбранная регрессия tyres: MAE 0.8525 с, RMSE 1.1262 с, R² 0.3806. mean_last3_correct: MAE 0.6576 с, RMSE 1.0069 с, R² 0.5049. Регрессия уступает сильной последовательной базе; погодные признаки не улучшили перенос в этом эксперименте. Для требования собственной модели сохраняется регрессия; её качество не выдаётся за лучшее из методов.</w:t>
      </w:r>
    </w:p>
    <w:p>
      <w:r>
        <w:t>Три независимые гонки, 317 тестовых кругов новых для модели пилотов, температуры всех 989 тестовых кругов за диапазонами fit, только шесть кругов HARD одного пилота, ненаблюдаемое топливо/трафик и изменения машин ограничивают выводы. Эти факторы могут объяснять ошибки; причинный вклад по имеющимся данным не установлен. Крупные ошибки сохранены, цели или прогнозы не обрезались по квантилям.</w:t>
      </w:r>
    </w:p>
    <w:p>
      <w:pPr>
        <w:pStyle w:val="Heading3"/>
      </w:pPr>
      <w:r>
        <w:t>Команды и артефакты</w:t>
      </w:r>
    </w:p>
    <w:p>
      <w:r>
        <w:t>Из корня репозитория с настроенной .env и заполненной PostgreSQL: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train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evaluate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predict --session 9971 --driver 1 --lap 40</w:t>
      </w:r>
    </w:p>
    <w:p>
      <w:r>
        <w:t>predict демонстрирует историческое воспроизведение признаков до старта принятого круга; текущую цель SQL не читает. Это не интеграция с потоковой гонкой в реальном времени. Для другой трассы предусмотрен отказ; для нового пилота на той же трассе — сохранённое правило неизвестных категорий.</w:t>
      </w:r>
    </w:p>
    <w:p>
      <w:r>
        <w:t>• artifacts/stage3/models: кандидатные модели для валидации и финальные модели с преобразованиями.</w:t>
      </w:r>
    </w:p>
    <w:p>
      <w:r>
        <w:t>• artifacts/stage3/selected_model.json: выбранная регрессия в одном пакете.</w:t>
      </w:r>
    </w:p>
    <w:p>
      <w:r>
        <w:t>• manifest.json: конфигурация, временные границы, выбор, fit/validation метрики и происхождение.</w:t>
      </w:r>
    </w:p>
    <w:p>
      <w:r>
        <w:t>• evaluation.json: замороженные test-метрики, срезы, диагностики и проверка SQL.</w:t>
      </w:r>
    </w:p>
    <w:p>
      <w:r>
        <w:t>• validation/test_inputs.csv: SQL-входы и строгие временные следы истории.</w:t>
      </w:r>
    </w:p>
    <w:p>
      <w:r>
        <w:t>• validation/test_predictions.csv: все пять методов, фактические цели, прогнозы, остатки, n-совместимые ключи.</w:t>
      </w:r>
    </w:p>
    <w:p>
      <w:r>
        <w:t>• results.md (../reports/modeling/results.md): результаты, графики и ограничения; metrics.json (../reports/modeling/metrics.json): полные срезы.</w:t>
      </w:r>
    </w:p>
    <w:p>
      <w:r>
        <w:t>Секреты и исходные массивы API в Git не включаются. Публикуются компактные производные прогнозы, необходимые для проверки результата.</w:t>
      </w:r>
    </w:p>
    <w:p>
      <w:pPr>
        <w:pStyle w:val="Heading2"/>
      </w:pPr>
      <w:r>
        <w:t>Множественная линейная регрессия  честная проверка</w:t>
      </w:r>
    </w:p>
    <w:p>
      <w:r>
        <w:t>Выбор сделан на валидации 2024: tyres. Последняя гонка 2025 оценена после сохранения моделей. На итоговом тесте выбранная регрессия уступает заранее выбранному базовому прогнозу mean_last3_correct по MAE.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Выборка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MAE, с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RMSE, с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R²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18"/>
              </w:rPr>
              <w:t>Bias прогноз−факт, с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validation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base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1166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0.7977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1.0862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0.3357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-0.4891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validation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last_correct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1166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0.5814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0.9782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0.4612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0.0408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validation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mean_last3_correct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1166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0.5733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0.8955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0.5484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0.0514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validation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tyres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1166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0.6767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0.9787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0.4607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-0.4554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validation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weather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1166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0.9862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1.1839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0.2108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0.7776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test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base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989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0.9300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1.2084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0.2870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-0.6545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test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last_correct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989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0.6587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1.0469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0.4648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0.0065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test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mean_last3_correct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989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0.6576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1.0069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0.5049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0.0766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test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tyres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989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0.8525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1.1262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0.3806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-0.6658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test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weather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989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0.8567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1.1302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0.3763</w:t>
            </w:r>
          </w:p>
        </w:tc>
        <w:tc>
          <w:tcPr>
            <w:tcW w:type="dxa" w:w="133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18"/>
              </w:rPr>
              <w:t>-0.6737</w:t>
            </w:r>
          </w:p>
        </w:tc>
      </w:tr>
    </w:tbl>
    <w:p/>
    <w:p>
      <w:r>
        <w:t>Все пять методов сравниваются на одинаковых наблюдениях. mean_last3_correct использует 1–3 уже завершённых обычных сухих круга. При нуле истории оба базовых метода используют замороженное среднее обучающей выборки. Модели не используют историю как признак: сравнение показывает отдельную ценность пилота, номера круга, шин и погоды.</w:t>
      </w:r>
    </w:p>
    <w:p>
      <w:r>
        <w:t>Предсказания, входы и временные следы: artifacts/stage3 (../artifacts/stage3). Точное разделение, параметры преобразований и хеши: manifest.json (../artifacts/stage3/manifest.json). Проверка SQL: evaluation.json (../artifacts/stage3/evaluation.json). Методика: modeling.md (modeling.md).</w:t>
      </w:r>
    </w:p>
    <w:p>
      <w:pPr>
        <w:pStyle w:val="Heading3"/>
      </w:pPr>
      <w:r>
        <w:t>Обучение и скорректированный R²</w:t>
      </w:r>
    </w:p>
    <w:p>
      <w:r>
        <w:t>Скорректированный R² приведён только для полного тренировочного набора OLS: n&gt;p+1 и полный ранг, p — число кодированных признаков без свободного члена. Для holdout и групповых срезов он не применяется. Зависимость соседних кругов не позволяет использовать его для статистического вывода о значимости.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Финальная модель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Fit n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Ранг / столбцы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Train R²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Train adjusted R²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base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2373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22 / 22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0.5878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0.5841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tyres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2373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25 / 25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0.7026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0.6996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2373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27 / 27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0.7287</w:t>
            </w:r>
          </w:p>
        </w:tc>
        <w:tc>
          <w:tcPr>
            <w:tcW w:type="dxa" w:w="155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0.7257</w:t>
            </w:r>
          </w:p>
        </w:tc>
      </w:tr>
    </w:tbl>
    <w:p/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52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tual_predi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6 01_actual_predicted</w:t>
      </w:r>
    </w:p>
    <w:p>
      <w:r>
        <w:t>Пунктир — идеальный прогноз. Отклонения сохраняются целиком, без обрезки плохих прогнозов.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32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idu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7 02_residuals</w:t>
      </w:r>
    </w:p>
    <w:p>
      <w:r>
        <w:t>Остаток = факт − прогноз. Положительный остаток означает недооценку времени. Плотность и общие интервалы позволяют сравнить методы.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521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idual_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8 03_residual_structure</w:t>
      </w:r>
    </w:p>
    <w:p>
      <w:r>
        <w:t>Структура относительно нуля показывает смещение и неодинаковый разброс; причина сама по себе по этому графику не устанавливается.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521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river_err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9 04_driver_errors</w:t>
      </w:r>
    </w:p>
    <w:p>
      <w:r>
        <w:t>Показаны все пилоты и n. Новые для fit пилоты кодируются нулевыми контрастами, то есть средним эффектом тренировочных категорий.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32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ound_err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10 05_compound_errors</w:t>
      </w:r>
    </w:p>
    <w:p>
      <w:r>
        <w:t>MAE считается по тем же кругам для обоих методов. HARD: всего шесть кругов одного пилота; этот срез нестабилен.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68000" cy="32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ap_predic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11 06_lap_predictions</w:t>
      </w:r>
    </w:p>
    <w:p>
      <w:r>
        <w:t>Пилот 1 выбран заранее. Разрывы не соединяются. Базовый метод видит только завершённые прошлые круги и может запаздывать при изменении темпа.</w:t>
      </w:r>
    </w:p>
    <w:p>
      <w:pPr>
        <w:pStyle w:val="Heading3"/>
      </w:pPr>
      <w:r>
        <w:t>Ошибки и ограничения переноса</w:t>
      </w:r>
    </w:p>
    <w:p>
      <w:r>
        <w:t>Среднее смещение выбранной модели: -0.6658 с. Ошибка и её направление показаны без искусственного ограничения прогнозов.</w:t>
      </w:r>
    </w:p>
    <w:p>
      <w:r>
        <w:t>• Три гонки — мало независимых сценариев. Результаты по кругам коррелированы; тысячи строк не означают тысячи независимых экспериментов.</w:t>
      </w:r>
    </w:p>
    <w:p>
      <w:r>
        <w:t>• Топливо, трафик и изменения машины не включены. Они могут объяснять ошибки, но этот набор не позволяет отделить их причинный вклад от шин и температуры.</w:t>
      </w:r>
    </w:p>
    <w:p>
      <w:r>
        <w:t>• Погодный набор может требовать экстраполяции: диапазоны fit и число вышедших за них наблюдений приведены ниже. Линейность за границами fit не проверена.</w:t>
      </w:r>
    </w:p>
    <w:p>
      <w:r>
        <w:t>• Начало круга приблизительное; из-за строгого требования завершения ближайший предыдущий круг иногда пропускается. История не переносится между пилотами/гонками.</w:t>
      </w:r>
    </w:p>
    <w:p>
      <w:r>
        <w:t>• Условие обычного сухого круга определяется ретроспективно. Будущие pit/SC/дождь не прогнозируются. Погодные и шинные timestamp не воспроизводят задержки публикации исторического API.</w:t>
      </w:r>
    </w:p>
    <w:p>
      <w:r>
        <w:t>• EDA этапа 2 уже показывал данные 2025; этот тест отделён от обучения и выбора по метрикам, но не является полностью слепым для человека. Улучшенную версию нужно проверять на новой заранее выделенной гонке.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Набор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Признак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Fit min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Fit max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Вне диапазона на тесте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base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lap_number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66.000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tyres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lap_number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66.000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tyres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tyre_age_before_lap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36.000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air_temperature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21.500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24.700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989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lap_number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66.000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track_temperature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26.800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43.600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989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weather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tyre_age_before_lap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36.000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</w:tbl>
    <w:p/>
    <w:p>
      <w:r>
        <w:t>Новые для fit пилоты: 317 кругов из 989. Их средний тренировочный эффект — явное ограничение переноса, а не известная скорость конкретного нового пилота.</w:t>
      </w:r>
    </w:p>
    <w:p>
      <w:pPr>
        <w:pStyle w:val="Heading3"/>
      </w:pPr>
      <w:r>
        <w:t>Начало истории и крупнейшие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Есть корректная история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MAE, с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tyres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False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1.0553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tyres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True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954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0.8451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mean_last3_correct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False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1.9601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mean_last3_correct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True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954</w:t>
            </w:r>
          </w:p>
        </w:tc>
        <w:tc>
          <w:tcPr>
            <w:tcW w:type="dxa" w:w="2339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0.6098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Пилот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Круг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Факт, с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Прогноз, с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Остаток, с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Fernando ALONSO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90.665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81.897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8.768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Franco COLAPINTO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85.365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80.907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4.458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Liam LAWSON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51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82.974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79.119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3.855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Gabriel BORTOLETO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46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84.398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80.707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3.691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Carlos SAINZ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61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81.632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78.073</w:t>
            </w:r>
          </w:p>
        </w:tc>
        <w:tc>
          <w:tcPr>
            <w:tcW w:type="dxa" w:w="1871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3.559</w:t>
            </w:r>
          </w:p>
        </w:tc>
      </w:tr>
    </w:tbl>
    <w:p/>
    <w:p>
      <w:r>
        <w:t>Отдельные большие замедления остаются в тесте, если не имеют причины исключения по заранее заданной политике. Трафик или инцидент — возможные объяснения; без дополнительных наблюдений их причину установить нельзя. Эти срезы являются диагностикой уже замороженного теста и не использовались для изменения модели.</w:t>
      </w:r>
    </w:p>
    <w:p>
      <w:r>
        <w:t>Все срезы по гонкам, пилотам и составам с n/MAE/RMSE/R²: metrics.json (../reports/modeling/metrics.json). Ни выбранный набор, ни окно истории, ни фильтры не менялись после анализа итогового теста.</w:t>
      </w:r>
    </w:p>
    <w:p>
      <w:pPr>
        <w:pStyle w:val="Heading2"/>
      </w:pPr>
      <w:r>
        <w:t>Интерпретация коэффициентов</w:t>
      </w:r>
    </w:p>
    <w:p>
      <w:r>
        <w:t>Сохранённая модель tyres после fit на 2023+2024 имеет свободный член 80.3650 с. Два числовых коэффициента в стандартизованной шкале равны −1.027335 для номера круга и +0.497192 для пробега шин. Стандартные отклонения fit-признаков составляют 18.619337 и 7.064548. Для чтения в исходных единицах коэффициент делится на сохранённое стандартное отклонение.</w:t>
      </w:r>
    </w:p>
    <w:p>
      <w:r>
        <w:t>Таким образом, +1 номер круга связан с −0.05518 с, а +1 завершённый круг данного комплекта — с +0.07038 с при фиксированных других входах модели. Смена шины в реальности меняет несколько условий одновременно; коэффициенты не следует читать как независимое причинное действие. Топливо, трафик, настройки машины и выбор стратегии не контролируются. Номер круга и пробег также связаны внутри stint.</w:t>
      </w:r>
    </w:p>
    <w:p>
      <w:r>
        <w:t>Категориальные коэффициенты задают различия центрированных индикаторов относительно опущенной тренировочной категории. Неизвестные пилоты получают нулевой вектор этих контрастов, что соответствует среднему тренировочному эффекту, а не достоверной оценке способностей нового пилота. Знаки и размер коэффициентов не являются доказательством статистической значимости; на зависимых кругах обычные выводы об iid-ошибках необоснованны.</w:t>
      </w:r>
    </w:p>
    <w:p>
      <w:r>
        <w:t>Вывод: коэффициенты позволяют объяснить форму вычисляемого прогноза и проверить единицы, но ограниченный дизайн не позволяет установить причинную деградацию шин или эффект температуры.</w:t>
      </w:r>
    </w:p>
    <w:p>
      <w:pPr>
        <w:pStyle w:val="Heading2"/>
      </w:pPr>
      <w:r>
        <w:t>Воспроизведение и автоматические проверки</w:t>
      </w:r>
    </w:p>
    <w:p>
      <w:pPr>
        <w:pStyle w:val="Heading2"/>
      </w:pPr>
      <w:r>
        <w:t>Фактически проверенное воспроизведение</w:t>
      </w:r>
    </w:p>
    <w:p>
      <w:r>
        <w:t>Проверка 14.10.2026 выполнена в отдельном локальном Git-клоне ae8819f с финальными изменениями установки/CLI, новой виртуальной средой и новым пустым кластером PostgreSQL. Исходный проект и его БД не использовались как вход. Все семь исходных таблиц сначала имели 0 строк. Кластер слушал только 127.0.0.1:55433. Пароль создан configure_env.py, не публикуется.</w:t>
      </w:r>
    </w:p>
    <w:p>
      <w:pPr>
        <w:pStyle w:val="Heading3"/>
      </w:pPr>
      <w:r>
        <w:t>Проверенные команды</w:t>
      </w:r>
    </w:p>
    <w:p>
      <w:r>
        <w:t>Команды приведены относительно корня нового клона; интерпретатор .venv использован явно. Создание venv выполнялось Python 3.12.6.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python3.12 -m venv .venv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.venv/bin/python -m pip install -r requirements.lock.txt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.venv/bin/python -m pip install --no-deps -e 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.venv/bin/python scripts/configure_env.py --port 55433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.venv/bin/python scripts/local_postgres.py start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init-db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counts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collect --years 2023 2024 2025 --country Spain --circuit Catalunya --verify-repeat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quality --output .local/reports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prepare --years 2023 2024 2025 --circuit Catalunya --output .local/reports --verify-repeat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eda --output .local/reports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train --output .local/experiment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evaluate --artifacts .local/experiment --output .local/reports/modeling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.venv/bin/f1-pipeline predict --artifacts .local/experiment --session 9971 --driver 1 --lap 40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.venv/bin/python scripts/check_notebook.py notebooks/01_data_quality.ipynb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.venv/bin/python scripts/check_notebook.py notebooks/02_preparation_eda.ipynb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.venv/bin/pytest -q -m 'not integration'</w:t>
      </w:r>
    </w:p>
    <w:p>
      <w:r>
        <w:t>Зафиксированы Python 3.12.6, PostgreSQL 16.14, NumPy 2.5.4, pandas 2.3.3, Matplotlib 3.11.2, requests 2.34.2, psycopg 3.3.6, pytest 9.1.1. Полный список — requirements.lock.txt; фактически установленные основные версии и доказательства — final_verification.json (../reports/final_verification.json).</w:t>
      </w:r>
    </w:p>
    <w:p>
      <w:r>
        <w:t>Повтор загрузки: одинаковые количества и SHA-256 ответов; 3826 исходных кругов. Повтор подготовки: одинаковые входной/выходной хеши, 3362 принятых, 464 исключённых. SQL-проверки уникальности, возраста шин, прошлой погоды, истории и сохранности исходных таблиц прошли. Новый каталог модели действительно обучен, а не скопирован из artifacts/stage3. Метрики всех пяти методов совпали без разницы в используемой численной точности. Исторический прогноз примера — 78.90700790885019 с.</w:t>
      </w:r>
    </w:p>
    <w:p>
      <w:r>
        <w:t>Два ноутбука выполнены полностью. Offline: 40 passed. PostgreSQL integration: 11 passed. ruff check src scripts tests и docker compose config --quiet прошли. Запуск Docker Compose локально не выполнен: daemon не запущен. Реальная проверка развёртывания использовала поддерживаемый нативный путь. CI дополнительно запускает PostgreSQL 16 как контейнерный service.</w:t>
      </w:r>
    </w:p>
    <w:p>
      <w:pPr>
        <w:pStyle w:val="Heading3"/>
      </w:pPr>
      <w:r>
        <w:t>Отдельная тестовая БД</w:t>
      </w:r>
    </w:p>
    <w:p>
      <w:r>
        <w:t>Интеграционные тесты очищают тестовые таблицы. Никогда не направляйте TEST_DATABASE_URL на рабочую БД. Защита проверяет окончание имени БД _test.</w:t>
      </w:r>
    </w:p>
    <w:p>
      <w:r>
        <w:t>Следующий блок создаёт отдельную БД в уже запущенном собственном локальном PostgreSQL и передаёт URL тестам без вывода пароля: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python - &lt;&lt;'PY'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os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subprocess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sys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dotenv import dotenv_values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psycopg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psycopg import sql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config = psycopg.conninfo.conninfo_to_dict(dotenv_values('.env')['DATABASE_URL'])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config['dbname'] = 'postgres'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with psycopg.connect(**config, autocommit=True) as conn: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exists = conn.execute(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'SELECT 1 FROM pg_database WHERE datname=%s', ('f1_ingestion_test',)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).fetchone()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if not exists: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conn.execute(sql.SQL('CREATE DATABASE {}').format(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sql.Identifier('f1_ingestion_test')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config['dbname'] = 'f1_ingestion_test'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env = os.environ.copy()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env['TEST_DATABASE_URL'] = psycopg.conninfo.make_conninfo(**config)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subprocess.run([sys.executable, '-m', 'pytest', '-q', '-m', 'integration'],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env=env, check=True)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PY</w:t>
      </w:r>
    </w:p>
    <w:p>
      <w:r>
        <w:t>Именно такой способ проверен в чистом кластере. В CI тестовая БД создаётся сервисом Actions и не содержит реальные данные. Сетевой доступ к OpenF1 не нужен ни offline, ни интеграционным тестам: для загрузки применяются тестовые ответы.</w:t>
      </w:r>
    </w:p>
    <w:p>
      <w:pPr>
        <w:pStyle w:val="Heading3"/>
      </w:pPr>
      <w:r>
        <w:t>Поведение повторных запусков</w:t>
      </w:r>
    </w:p>
    <w:p>
      <w:r>
        <w:t>Журналы API и подготовки пополняются; число предметных строк при неизменном источнике сохраняется. Текущая производная выборка заменяется атомарно; предыдущий аудит запуска сохраняется. Если источник изменился, повторный хеш может отличаться: это требует изучения, а не принудительного объявления идентичности.</w:t>
      </w:r>
    </w:p>
    <w:p>
      <w:r>
        <w:t>Эксперимент после оценки блокирует изменение кода/выборки/весов под уже изученный тест. Для воспроизведения с нуля используется новый .local/experiment; опубликованный artifacts/stage3 сохраняется. Создание нового каталога не разрешает подбор под прежнюю итоговую гонку: для развития нужна новая заранее отложенная гонка.</w:t>
      </w:r>
    </w:p>
    <w:p>
      <w:r>
        <w:t>Нативный кластер можно остановить python scripts/local_postgres.py stop; эта команда адресует только .local/pgdata текущего клона. Docker-путь останавливается docker compose down, без удаления тома с данными.</w:t>
      </w:r>
    </w:p>
    <w:p>
      <w:pPr>
        <w:pStyle w:val="Heading1"/>
        <w:pageBreakBefore/>
      </w:pPr>
      <w:r>
        <w:t>Заключение</w:t>
      </w:r>
    </w:p>
    <w:p>
      <w:r>
        <w:t>Реализован полный цикл реального сбора, реляционного хранения, подготовки, исследования и прогнозирования. Получено 3826 исходных кругов трёх испанских гонок, подготовлено 3362 обычных сухих наблюдения. Причины 464 исключений сохранены, исходные значения не подменялись. Формула пробега шин и временная привязка погоды проверены; данные для обучения и оценки читаются из PostgreSQL через SQL.</w:t>
      </w:r>
    </w:p>
    <w:p>
      <w:r>
        <w:t>Гистограммы, динамика, сравнение составов и температурные scatter показали неодинаковое покрытие, правый хвост и различие погодных сценариев. Связи рассматриваются описательно. В 2025 HARD представлен только шестью кругами одного пилота, поэтому сравнение составов не является экспериментом о преимуществе резины.</w:t>
      </w:r>
    </w:p>
    <w:p>
      <w:r>
        <w:t>Собственная ООП-регрессия с SVD, свободным членом, проверками и сериализацией прошла математические и интеграционные проверки. Кодирование и масштабирование обучаются только на fit-данных. Выбор признаков сделан по более поздней валидационной гонке; итоговая гонка отложена от программного выбора. Регрессия с шинами получила MAE 0.8525 с, RMSE 1.1262 с и R² 0.3806 на 989 кругах, уступив среднему прошлых корректных кругов с MAE 0.6576 с.</w:t>
      </w:r>
    </w:p>
    <w:p>
      <w:r>
        <w:t>Повторение с новой виртуальной средой и пустым PostgreSQL дало те же количества и все опубликованные метрики. 40 offline и 11 PostgreSQL тестов прошли. Сохранены модели, преобразования, хеши, прогнозы и групповые показатели. Репозиторий публичен и содержит команды запуска, документы и небольшие результаты; секреты и полные выгрузки исключены.</w:t>
      </w:r>
    </w:p>
    <w:p>
      <w:r>
        <w:t>Для развития необходимы дополнительные гонки и новый заранее отложенный тест, а также проверка истории в собственной модели. Перенос на другие трассы, live-задержки и причинные эффекты в этой работе не установлены. Перед сдачей студент заполняет титульные реквизиты, прикладывает кафедральные формы и подписи и получает фактический скриншот ER из DBeaver.</w:t>
      </w:r>
    </w:p>
    <w:p>
      <w:pPr>
        <w:pStyle w:val="Heading1"/>
        <w:pageBreakBefore/>
      </w:pPr>
      <w:r>
        <w:t>Список использованных источников</w:t>
      </w:r>
    </w:p>
    <w:p>
      <w:r>
        <w:t>Все электронные ресурсы проверены 14.10.2026. Библиографический список имеет рабочее описание; окончательное оформление по кафедральному нормоконтролю проверяется перед сдачей.</w:t>
      </w:r>
    </w:p>
    <w:p>
      <w:r>
        <w:t>1. OpenF1. API documentation [Электронный ресурс]. URL: https://openf1.org/docs/. Применение: смысл полей, endpoints, момент наблюдений.</w:t>
      </w:r>
    </w:p>
    <w:p>
      <w:r>
        <w:t>2. OpenF1 contributors. LICENSE. CC BY-NC-SA 4.0 [Электронный ресурс]. URL: https://github.com/br-g/openf1/blob/87540e3f495bbd9bedb37b10456dd848c8f193d6/LICENSE. Применение: происхождение и ограничения использования.</w:t>
      </w:r>
    </w:p>
    <w:p>
      <w:r>
        <w:t>3. PostgreSQL Global Development Group. PostgreSQL 16 documentation. Constraints [Электронный ресурс]. URL: https://www.postgresql.org/docs/16/ddl-constraints.html. Применение: PK/FK и целостность.</w:t>
      </w:r>
    </w:p>
    <w:p>
      <w:r>
        <w:t>4. NumPy developers. numpy.linalg.svd [Электронный ресурс]. URL: https://numpy.org/doc/stable/reference/generated/numpy.linalg.svd.html. Применение: линейная алгебра собственной модели.</w:t>
      </w:r>
    </w:p>
    <w:p>
      <w:r>
        <w:t>5. Python Software Foundation. Python 3.12 documentation. venv [Электронный ресурс]. URL: https://docs.python.org/3.12/library/venv.html. Версия Python 3.12 выпущена в 2023 году. Применение: чистое окружение.</w:t>
      </w:r>
    </w:p>
    <w:p>
      <w:r>
        <w:t>6. Psycopg developers. Psycopg 3 basic usage [Электронный ресурс]. URL: https://www.psycopg.org/psycopg3/docs/basic/usage.html. Применение: параметризованное SQL-чтение.</w:t>
      </w:r>
    </w:p>
    <w:p>
      <w:r>
        <w:t>7. Matplotlib developers. Using Matplotlib [Электронный ресурс]. URL: https://matplotlib.org/stable/users/index.html. Применение: графики и единицы измерения.</w:t>
      </w:r>
    </w:p>
    <w:p>
      <w:r>
        <w:t>8. James G., Witten D., Hastie T., Tibshirani R., Taylor J. An Introduction to Statistical Learning with Applications in Python. Springer, 2023. URL: https://www.statlearning.com/. Применение: регрессионная постановка и проверка; реализация проекта собственная.</w:t>
      </w:r>
    </w:p>
    <w:p>
      <w:r>
        <w:t>9. Hyndman R. J., Athanasopoulos G. Forecasting Principles and Practice. 3rd ed., OTexts, 2021, электронное обновляемое издание. URL: https://otexts.com/fpp3/. Применение: хронологическая оценка прогнозов.</w:t>
      </w:r>
    </w:p>
    <w:p>
      <w:r>
        <w:t>10. Formula 1. Spanish Grand Prix 2023 changes its track configuration. 2023. URL: https://corp.formula1.com/formula-1-aws-gran-premio-de-espana-2023-changes-its-track-configuration/. Применение: сопоставимость конфигурации.</w:t>
      </w:r>
    </w:p>
    <w:p>
      <w:r>
        <w:t>11. Formula 1. Official grid 2025 Spanish Grand Prix. 2025. URL: https://www.formula1.com/en/latest/article/official-grid-2025-spanish-grand-prix-stroll-tsunoda.5qQjXn0pciCrK2p9TOh65a. Применение: покрытие участников.</w:t>
      </w:r>
    </w:p>
    <w:p>
      <w:r>
        <w:t>12. PostgreSQL Global Development Group. PostgreSQL 16 Released. 14 September 2023. URL: https://www.postgresql.org/about/news/postgresql-16-released-2715/. Применение: версия СУБД. Пункты 8, 10, 11, 12 — публикации последних пяти лет.</w:t>
      </w:r>
    </w:p>
    <w:p>
      <w:pPr>
        <w:pStyle w:val="Heading1"/>
        <w:pageBreakBefore/>
      </w:pPr>
      <w:r>
        <w:t>Приложение А Компоненты и защита</w:t>
      </w:r>
    </w:p>
    <w:p>
      <w:pPr>
        <w:pStyle w:val="Heading2"/>
      </w:pPr>
      <w:r>
        <w:t>Соответствие требованиям учебной практики</w:t>
      </w:r>
    </w:p>
    <w:p>
      <w:r>
        <w:t>Сверено с локальным пособием «Учебная практика 2027»: физические страницы PDF 1, 5–10. Само пособие не публикуется. На странице 1 указано «не менее 40 стр», на странице 5 — «не менее 25–30 страниц». Подготовлен отчёт объёмом не менее 40 страниц; окончательные требования кафедрального нормоконтроля и формы уточняет студент.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Проверяемые компоненты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Реальные данные и воспроизводимый сбор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api.py, collect.py, provenance в f1.api_batches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Выполнено, повторено в пустой БД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БД, PK/FK, индексы, SQL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001_schema.sql, 004_preparation_schema.sql, database.md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Обязательный импорт в Python из БД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005/006/007 SQL, prepare.py, dataset.py, ноутбуки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Выполнено, CSV не является входом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Словарь типов и единиц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database.md, features.md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Пропуски, min/max, среднее, медиана, мода, дисперсия, SD, частоты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quality.json/md, 002_quality.sql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ER-диаграмма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README, database.md, preparation.md, DDL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Mermaid выполнен; скриншот DBeaver требует ручного действия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Отдельный аудит очистки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lap_observations, cleaning.json/md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Выполнено, сохранены все причины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Четыре разных содержательных типа графиков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eda.md, 02_preparation_eda.ipynb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Гистограмма, линия, boxplot, scatter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Собственная модель на ООП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regression.py, preprocessing.py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fit/predict/save/load, SVD, без sklearn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Временное разделение и train-only преобразования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experiment.py, manifest, tests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Целые гонки: 2023/2024/2025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Метрики и независимая проверка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metrics.py, evaluation.json, SQL crosscheck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MAE/RMSE/R², adjusted R² только для fit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Сравнение с базами и анализ ошибок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results.md, фигуры, групповые метрики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На одинаковых 989 кругах, проигрыш указан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Текст с введением, 3 разделами и заключением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practice_report.docx/pdf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Техническое содержание подготовлено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Не менее 10 источников, ≥3 за последние 5 лет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Библиография отчёта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Первичные источники; 2023 издания/релизы отмечены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Чистое окружение и закреплённые версии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lock-файл, reproduction.md, final_verification.json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Проверено нативным PostgreSQL 16 и новой venv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GitHub и автоматические проверки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публичный репозиторий, tests.yml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Отдельные offline и PostgreSQL jobs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Титульные данные, подписи, формы, согласование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Реквизиты отчёта и кафедральные формы</w:t>
            </w:r>
          </w:p>
        </w:tc>
        <w:tc>
          <w:tcPr>
            <w:tcW w:type="dxa" w:w="3118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Заполняет студент; не заявлено выполненным</w:t>
            </w:r>
          </w:p>
        </w:tc>
      </w:tr>
    </w:tbl>
    <w:p/>
    <w:p>
      <w:r>
        <w:t>Пользователь требует PostgreSQL и собственную регрессию строже примеров пособия. Доля 70/30 или 80/20 рекомендована в пособии, а не обязательна: для прогноза следующей гонки предпочтено временное разделение целых сессий. Связи и коэффициенты трактуются описательно, причинные утверждения не делаются.</w:t>
      </w:r>
    </w:p>
    <w:p>
      <w:pPr>
        <w:pStyle w:val="Heading2"/>
      </w:pPr>
      <w:r>
        <w:t>Демонстрация и скриншот DBeaver</w:t>
      </w:r>
    </w:p>
    <w:p>
      <w:r>
        <w:t>Короткое выступление и ответы на вопросы находятся в docs/defense.md. Для ER требуется соединение DBeaver с локальным PostgreSQL и снимок схем f1 и analytics без видимого пароля. Управление DBeaver было отклонено; существующая Mermaid-схема не обозначается как снимок интерфейса. Кафедральные формы, подписи и согласование темы проектом не выполняются.</w:t>
      </w:r>
    </w:p>
    <w:p>
      <w:pPr>
        <w:pStyle w:val="Heading1"/>
        <w:pageBreakBefore/>
      </w:pPr>
      <w:r>
        <w:t>Приложение Б Листинги собственной модели и SQL</w:t>
      </w:r>
    </w:p>
    <w:p>
      <w:r>
        <w:t>Ниже приведён исходный код проверенной реализации и запросов. Код публикуется в репозитории с историей этапов; листинги позволяют увидеть собственные вычисления без готовой библиотечной регрессии. Полные вспомогательные модули и тесты доступны на GitHub. Комментарии и docstring исходного проекта сохранены.</w:t>
      </w:r>
    </w:p>
    <w:p>
      <w:pPr>
        <w:pStyle w:val="Heading2"/>
      </w:pPr>
      <w:r>
        <w:t>Собственная регрессия</w:t>
      </w:r>
    </w:p>
    <w:p>
      <w:r>
        <w:t>Файл src/f1_pipeline/regression.py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"""Own ordinary least-squares regression. NumPy supplies linear algebra only."""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json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pathlib import Path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numpy as np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class MultipleLinearRegression: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"""Minimize ||[1, X] beta - y||² using an explicitly implemented SVD solve.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No inversion of X.T @ X, no sklearn model, no iterative stopping/hyperparameters.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Rank-deficient designs use the minimum-norm solution and expose diagnostics.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"""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__init__(self):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self.fitted = False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@staticmethod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_matrix(X):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matrix = np.asarray(X,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matrix.ndim != 2 or not len(matrix) or not np.isfinite(matrix).all():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ValueError("X must be a nonempty finite 2D numeric matrix")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matrix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fit(self, X, y):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X = self._matrix(X)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y = np.asarray(y,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y.ndim != 1 or len(y) != len(X) or not np.isfinite(y).all():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ValueError("y must be a finite vector with one value per row")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design = np.column_stack([np.ones(len(X)), X])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left, singular, right = np.linalg.svd(design, full_matrices=False)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threshold = np.finfo(float).eps * max(design.shape) * singular[0]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retained = singular &gt; threshold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inverse = np.divide(1.0, singular, out=np.zeros_like(singular), where=retained)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beta = (right.T * inverse) @ (left.T @ y)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rank = int(retained.sum())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self.intercept_ = float(beta[0])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self.coef_ = beta[1:]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self.n_features_ = X.shape[1]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self.n_samples_ = len(X)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self.rank_ = int(rank)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self.singular_values_ = singular.tolist()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self.full_rank_ = rank == design.shape[1]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self.condition_number_ =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float(singular[0] / singular[-1])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if self.full_rank_ and singular[-1] &gt; 0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else None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self.fitted =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self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predict(self, X):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not self.fitted: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RuntimeError("Call fit before predict")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X = self._matrix(X)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X.shape[1] != self.n_features_: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ValueError("Predict matrix has a different number of features")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result = self.intercept_ + X @ self.coef_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not np.isfinite(result).all():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ValueError("Predictions are not finite")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result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to_dict(self):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not self.fitted: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RuntimeError("Cannot save an unfitted model")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"type": "MultipleLinearRegression",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"version": 1,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"algorithm": "ordinary_least_squares_explicit_svd_pseudoinverse_eps_max_shape",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"intercept": self.intercept_,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"coefficients": self.coef_.tolist(),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"n_features": self.n_features_,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"n_samples": self.n_samples_,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"rank": self.rank_,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"full_rank": self.full_rank_,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"singular_values": self.singular_values_,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"condition_number": self.condition_number_,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@classmethod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from_dict(cls, state):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state.get("type") != "MultipleLinearRegression" or state.get("version") != 1: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ValueError("Unsupported model format")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 = cls()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coefficients = np.asarray(state["coefficients"],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coefficients.ndim != 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len(coefficients) != state["n_features"]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not np.isfinite(coefficients).all()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not np.isfinite(state["intercept"])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ValueError("Corrupt model coefficients")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model.coef_, model.intercept_ = coefficients, float(state["intercept"])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model.n_features_, model.n_samples_ = state["n_features"], state["n_samples"]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model.rank_, model.full_rank_ = state["rank"], state["full_rank"]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model.singular_values_ = state["singular_values"]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model.condition_number_ = state["condition_number"]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model.fitted =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model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save(self, path):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Path(path).write_text(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json.dumps(self.to_dict(), indent=2, allow_nan=False) + "\n"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@classmethod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load(cls, path):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cls.from_dict(json.loads(Path(path).read_text()))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pStyle w:val="Heading2"/>
      </w:pPr>
      <w:r>
        <w:t>Преобразования признаков</w:t>
      </w:r>
    </w:p>
    <w:p>
      <w:r>
        <w:t>Файл src/f1_pipeline/preprocessing.py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"""Train-only fitted transformations; explicit feature whitelist and JSON state."""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numpy as np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pandas as pd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.regression import MultipleLinearRegression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FEATURE_SETS =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"base": {"numeric": ["lap_number"], "categorical": ["driver_name"]},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"tyres":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"numeric": ["lap_number", "tyre_age_before_lap"],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"categorical": ["driver_name", "compound"],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},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"weather":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"numeric": [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"lap_number",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"tyre_age_before_lap",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"air_temperature",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"track_temperature",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"categorical": ["driver_name", "compound"],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},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ALLOWED =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"lap_number",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"tyre_age_before_lap",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"air_temperature",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"track_temperature",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"driver_name",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"compound",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class FeatureTransformer: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"""Median imputation and z-scales; centered K-1 one-hot contrasts.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Unknown category -&gt; zero contrasts: the train-frequency-weighted mean effect.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Known category j -&gt; I(category=j)-train_frequency(j), for all but last category.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The last known category has all contrasts -frequency(j). No test category fit.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"""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__init__(self, numeric, categorical):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self.numeric, self.categorical = list(numeric), list(categorical)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features = self.numeric + self.categorical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not features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len(features) != len(set(features))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not set(features) &lt;= ALLOWED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ValueError("Invalid or forbidden model feature list")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self.fitted = False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_check(self, frame):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not isinstance(frame, pd.DataFrame) or frame.empty: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ValueError("Features must be a nonempty DataFrame")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missing = set(self.numeric + self.categorical) - set(frame.columns)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missing: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ValueError(f"Missing feature columns: {sorted(missing)}")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values = frame[self.numeric].to_numpy(dtype=float)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np.isinf(values).any():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ValueError("Infinite numeric feature")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frame[self.categorical].isna().any().any():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ValueError("Missing category; supply an explicit category value")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any(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not isinstance(x, str) or not x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name in self.categorical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x in frame[name]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ValueError("Categories must be nonempty strings")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values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fit(self, frame):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values = self._check(frame)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np.isnan(values).all(axis=0).any():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ValueError("Cannot fit an entirely missing numeric feature")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self.medians_ = np.nanmedian(values, axis=0)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filled = np.where(np.isnan(values), self.medians_, values)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self.means_ = filled.mean(axis=0)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scales = filled.std(axis=0, ddof=0)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self.scales_ = np.where(scales == 0, 1.0, scales)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self.minima_, self.maxima_ = filled.min(axis=0), filled.max(axis=0)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self.categories_ =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name: sorted(frame[name].unique().tolist()) for name in self.categorical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self.frequencies_ =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name: [float((frame[name] == level).mean()) for level in levels]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name, levels in self.categories_.items()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self.output_names_ = self.numeric + [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f"{name}={level} (centered)"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name in self.categorical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level in self.categories_[name][:-1]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self.fitted =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self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transform(self, frame):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not self.fitted: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RuntimeError("Call fit before transform")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values = self._check(frame)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filled = np.where(np.isnan(values), self.medians_, values)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blocks = [(filled - self.means_) / self.scales_]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for name in self.categorical: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known = frame[name].isin(self.categories_[name]).to_numpy()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levels = self.categories_[name][:-1]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if levels: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columns = np.column_stack(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[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    (frame[name] == level).to_numpy(dtype=float) - frequency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    for level, frequency in zip(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        levels, self.frequencies_[name][:-1]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columns[~known] = 0.0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blocks.append(columns)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result = np.column_stack(blocks)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not np.isfinite(result).all():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ValueError("Nonfinite transformed input")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result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unknown_counts(self, frame):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self._check(frame)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name: int((~frame[name].isin(self.categories_[name])).sum())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name in self.categorical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to_dict(self):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not self.fitted: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RuntimeError("Unfitted transformer")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"version": 1,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"numeric": self.numeric,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"categorical": self.categorical,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"medians": self.medians_.tolist(),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"means": self.means_.tolist(),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"scales": self.scales_.tolist(),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"minima": self.minima_.tolist(),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"maxima": self.maxima_.tolist(),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"categories": self.categories_,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"frequencies": self.frequencies_,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"output_names": self.output_names_,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"encoding": "centered_train_frequency_k_minus_one",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"unknown_category": "zero_contrasts_train_weighted_average_effect",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@classmethod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from_dict(cls, state):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state.get("version") != 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state.get("encoding") != "centered_train_frequency_k_minus_one"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ValueError("Unsupported transformer format")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 = cls(state["numeric"], state["categorical"])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obj.medians_ = np.asarray(state["medians"],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obj.means_ = np.asarray(state["means"],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obj.scales_ = np.asarray(state["scales"],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obj.minima_, obj.maxima_ =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np.asarray(state["minima"], dtype=float),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np.asarray(state["maxima"], dtype=float),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any(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a.shape != (len(obj.numeric),) or not np.isfinite(a).all()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for a in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obj.medians_,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obj.means_,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obj.scales_,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obj.minima_,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obj.maxima_,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(obj.scales_ &lt;= 0).any()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(obj.minima_ &gt; obj.maxima_).any()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ValueError("Corrupt numeric transformation state")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obj.categories_, obj.frequencies_ = state["categories"], state["frequencies"]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for name in obj.categorical: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levels, freq = obj.categories_[name], obj.frequencies_[name]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if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not levels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or len(levels) != len(set(levels))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or len(levels) != len(freq)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or not np.isfinite(freq).all()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or min(freq) &lt;= 0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or not np.isclose(sum(freq), 1)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raise ValueError("Corrupt category transformation state")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obj.output_names_ = state["output_names"]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expected = obj.numeric + [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f"{name}={level} (centered)"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name in obj.categorical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level in obj.categories_[name][:-1]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obj.output_names_ != expected: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ValueError("Corrupt output feature names")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obj.fitted =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obj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class LapTimeModel: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"""Own regression plus its persisted, train-fitted feature transformations."""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__init__(self, feature_set):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feature_set not in FEATURE_SETS: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ValueError("Unknown feature set")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self.feature_set = feature_set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self.transformer = FeatureTransformer(**FEATURE_SETS[feature_set])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self.regressor = MultipleLinearRegression()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fit(self, frame):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self.transformer.fit(frame)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self.regressor.fit(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self.transformer.transform(frame), frame.lap_duration.to_numpy()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self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predict(self, frame):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self.regressor.predict(self.transformer.transform(frame))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to_dict(self):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"format_version": 1,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"feature_set": self.feature_set,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"transformer": self.transformer.to_dict(),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"regressor": self.regressor.to_dict(),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save(self, path):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import json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from pathlib import Path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Path(path).write_text(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json.dumps(self.to_dict(), ensure_ascii=False, indent=2, allow_nan=False)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+ "\n"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@classmethod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load(cls, path):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import json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from pathlib import Path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state = json.loads(Path(path).read_text())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state.get("format_version") != 1: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ValueError("Unsupported model bundle")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 = cls(state["feature_set"])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obj.transformer = FeatureTransformer.from_dict(state["transformer"])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obj.regressor = MultipleLinearRegression.from_dict(state["regressor"])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len(obj.transformer.output_names_) != obj.regressor.n_features_: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ValueError("Transformer/regression size mismatch")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obj.transformer.numeric != FEATURE_SETS[obj.feature_set]["numeric"]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or obj.transformer.categorical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!= FEATURE_SETS[obj.feature_set]["categorical"]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ValueError("Bundle feature-set mismatch")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obj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pStyle w:val="Heading2"/>
      </w:pPr>
      <w:r>
        <w:t>Создание исходных таблиц</w:t>
      </w:r>
    </w:p>
    <w:p>
      <w:r>
        <w:t>Файл sql/001_schema.sql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SCHEMA IF NOT EXISTS f1;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f1.ingestion_runs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run_id uuid PRIMARY KEY,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started_at timestamptz NOT NULL DEFAULT now(),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finished_at timestamptz,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year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country_name text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status text NOT NULL CHECK (status IN ('running','completed','failed')),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error text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f1.api_batches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batch_id uuid PRIMARY KEY,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run_id uuid NOT NULL REFERENCES f1.ingestion_runs(run_id),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endpoint text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source_url text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query_params jsonb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fetched_at timestamptz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row_count integer NOT NULL CHECK (row_count &gt;= 0),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content_sha256 char(64)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attempts integer NOT NULL CHECK (attempts &gt; 0),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response jsonb NOT NULL CHECK (jsonb_typeof(response) = 'array')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INDEX IF NOT EXISTS batches_run_endpoint ON f1.api_batches(run_id, endpoint);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f1.meetings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meeting_key integer PRIMARY KEY,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meeting_name text, year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circuit_key integer, circuit_short_name text,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country_name text, location text,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date_start timestamptz, date_end timestamptz,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is_cancelled boolean,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source_batch_id uuid NOT NULL REFERENCES f1.api_batches(batch_id),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raw_record jsonb NOT NULL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f1.sessions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session_key integer PRIMARY KEY,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meeting_key integer NOT NULL REFERENCES f1.meetings(meeting_key),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session_name text, session_type text,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year integer NOT NULL, circuit_key integer, circuit_short_name text,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country_name text, date_start timestamptz, date_end timestamptz,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is_cancelled boolean,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source_batch_id uuid NOT NULL REFERENCES f1.api_batches(batch_id),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raw_record jsonb NOT NULL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f1.drivers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session_key integer NOT NULL REFERENCES f1.sessions(session_key),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driver_number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full_name text, name_acronym text, team_name text,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source_batch_id uuid NOT NULL REFERENCES f1.api_batches(batch_id),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raw_record jsonb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PRIMARY KEY(session_key, driver_number)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f1.laps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session_key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driver_number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lap_number integer NOT NULL CHECK(lap_number &gt; 0),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date_start timestamptz, lap_duration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duration_sector_1 double precision, duration_sector_2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duration_sector_3 double precision, is_pit_out_lap boolean,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source_batch_id uuid NOT NULL REFERENCES f1.api_batches(batch_id),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raw_record jsonb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PRIMARY KEY(session_key, driver_number, lap_number),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FOREIGN KEY(session_key, driver_number) REFERENCES f1.drivers(session_key,driver_number)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INDEX IF NOT EXISTS laps_session_time ON f1.laps(session_key,date_start);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f1.stints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session_key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driver_number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stint_number integer NOT NULL CHECK(stint_number &gt; 0),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lap_start integer, lap_end integer, compound text, tyre_age_at_start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source_batch_id uuid NOT NULL REFERENCES f1.api_batches(batch_id),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raw_record jsonb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PRIMARY KEY(session_key,driver_number,stint_number),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FOREIGN KEY(session_key,driver_number) REFERENCES f1.drivers(session_key,driver_number)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INDEX IF NOT EXISTS stints_lap_range ON f1.stints(session_key,driver_number,lap_start,lap_end);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f1.weather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session_key integer NOT NULL REFERENCES f1.sessions(session_key),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date timestamptz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air_temperature double precision, track_temperature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humidity double precision, pressure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rainfall integer, wind_speed double precision, wind_direction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source_batch_id uuid NOT NULL REFERENCES f1.api_batches(batch_id),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raw_record jsonb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PRIMARY KEY(session_key,date)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f1.race_control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session_key integer NOT NULL REFERENCES f1.sessions(session_key),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event_id char(64)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date timestamptz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driver_number integer, lap_number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category text, flag text, scope text, sector integer, message text,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source_batch_id uuid NOT NULL REFERENCES f1.api_batches(batch_id),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raw_record jsonb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PRIMARY KEY(session_key,event_id),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FOREIGN KEY(session_key,driver_number) REFERENCES f1.drivers(session_key,driver_number)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INDEX IF NOT EXISTS race_control_session_date ON f1.race_control(session_key,date);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pStyle w:val="Heading2"/>
      </w:pPr>
      <w:r>
        <w:t>Создание производных таблиц</w:t>
      </w:r>
    </w:p>
    <w:p>
      <w:r>
        <w:t>Файл sql/004_preparation_schema.sql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-- Derived data live separately; source tables are never updated by preparation.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SCHEMA IF NOT EXISTS analytics;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analytics.preparation_runs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run_id uuid PRIMARY KEY,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created_at timestamptz NOT NULL DEFAULT now(),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policy_version text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input_sha256 char(64)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output_sha256 char(64)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code_sha256 char(64)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configuration jsonb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source_batches jsonb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raw_count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accepted_count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validation jsonb NOT NULL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analytics.lap_observations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session_key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driver_number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lap_number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preparation_run_id uuid NOT NULL REFERENCES analytics.preparation_runs(run_id),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year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driver_name text,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lap_start_at timestamptz,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lap_end_at timestamptz,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lap_duration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stint_number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stint_lap_start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tyre_age_at_stint_start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compound text,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tyre_age_before_lap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weather_at timestamptz,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weather_age_seconds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air_temperature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track_temperature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rainfall_at_start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previous_lap_duration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previous_lap_number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previous_lap_end_at timestamptz,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exclusion_reasons text[]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warning_codes text[]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race_control_event_ids text[]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PRIMARY KEY(session_key,driver_number,lap_number),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FOREIGN KEY(session_key,driver_number,lap_number)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REFERENCES f1.laps(session_key,driver_number,lap_number),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FOREIGN KEY(session_key,driver_number,stint_number)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REFERENCES f1.stints(session_key,driver_number,stint_number),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FOREIGN KEY(session_key,weather_at) REFERENCES f1.weather(session_key,date),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CHECK(weather_at IS NULL OR weather_at &lt;= lap_start_at),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CHECK(previous_lap_end_at IS NULL OR previous_lap_end_at &lt;= lap_start_at),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CHECK(previous_lap_number IS NULL OR previous_lap_number &lt; lap_number)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INDEX IF NOT EXISTS observations_reasons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ON analytics.lap_observations USING gin(exclusion_reasons);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-- Explicit whitelist: retrospective reasons, lap end and same-lap sectors are absent.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TABLE IF NOT EXISTS analytics.training_laps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session_key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driver_number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lap_number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preparation_run_id uuid NOT NULL REFERENCES analytics.preparation_runs(run_id),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year integer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driver_name text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lap_start_at timestamptz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compound text NOT NULL CHECK(compound IN ('SOFT','MEDIUM','HARD')),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tyre_age_before_lap integer NOT NULL CHECK(tyre_age_before_lap &gt;= 0),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air_temperature double precision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track_temperature double precision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weather_at timestamptz NOT NULL,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weather_age_seconds double precision NOT NULL CHECK(weather_age_seconds BETWEEN 0 AND 120),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previous_lap_duration double precision,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previous_lap_number integer,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previous_lap_end_at timestamptz,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lap_duration double precision NOT NULL CHECK(lap_duration &gt; 0 AND lap_duration &lt; 'Infinity'::float8),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PRIMARY KEY(session_key,driver_number,lap_number),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FOREIGN KEY(session_key,driver_number,lap_number)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REFERENCES analytics.lap_observations(session_key,driver_number,lap_number),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CHECK(weather_at &lt;= lap_start_at),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CHECK(previous_lap_end_at IS NULL OR previous_lap_end_at &lt;= lap_start_at)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INDEX IF NOT EXISTS training_year_lap ON analytics.training_laps(year,lap_number);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CREATE INDEX IF NOT EXISTS training_compound ON analytics.training_laps(compound);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pStyle w:val="Heading2"/>
      </w:pPr>
      <w:r>
        <w:t>Временное объединение</w:t>
      </w:r>
    </w:p>
    <w:p>
      <w:r>
        <w:t>Файл sql/005_prepare_candidates.sql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-- One candidate per raw lap. A stint collision is counted, never silently selected.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-- Parameters: circuit, years. All times are UTC timestamptz.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SELECT l.session_key,l.driver_number,l.lap_number,s.year,d.full_name AS driver_name,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l.date_start AS lap_start_at,l.lap_duration,l.is_pit_out_lap,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CASE WHEN l.lap_duration &gt; 0 AND l.lap_duration &lt; 'Infinity'::float8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THEN l.date_start + l.lap_duration * interval '1 second' END AS lap_end_at,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s.date_start AS session_start_at,s.date_end AS session_end_at,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t.matches AS stint_matches,t.stint_number,t.lap_start AS stint_lap_start,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t.compound,t.tyre_age_at_start AS tyre_age_at_stint_start,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t.tyre_age_at_start+l.lap_number-t.lap_start AS tyre_age_before_lap,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w.date AS weather_at,extract(epoch FROM l.date_start-w.date)::float8 AS weather_age_seconds,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w.air_temperature,w.track_temperature,w.rainfall AS rainfall_at_start,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p.lap_duration AS previous_lap_duration,p.lap_number AS previous_lap_number,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p.date_start+p.lap_duration * interval '1 second' AS previous_lap_end_at,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EXISTS(SELECT 1 FROM f1.laps n WHERE n.session_key=l.session_key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AND n.driver_number=l.driver_number AND n.lap_number=l.lap_number+1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AND n.is_pit_out_lap IS TRUE) AS inferred_pit_in,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EXISTS(SELECT 1 FROM f1.stints n WHERE n.session_key=l.session_key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AND n.driver_number=l.driver_number AND n.stint_number&gt;1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AND n.lap_start=l.lap_number+1) AS before_stint_change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f1.laps 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JOIN f1.sessions s USING(session_key)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JOIN f1.drivers d USING(session_key,driver_number)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LEFT JOIN LATERAL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SELECT count(*)::integer AS matches,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CASE WHEN count(*)=1 THEN min(stint_number) END AS stint_number,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CASE WHEN count(*)=1 THEN min(lap_start) END AS lap_start,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CASE WHEN count(*)=1 THEN min(compound) END AS compound,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CASE WHEN count(*)=1 THEN min(tyre_age_at_start) END AS tyre_age_at_start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FROM f1.stints t WHERE t.session_key=l.session_key AND t.driver_number=l.driver_number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AND l.lap_number BETWEEN t.lap_start AND t.lap_end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 t ON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LEFT JOIN LATERAL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SELECT * FROM f1.weather w WHERE w.session_key=l.session_key AND w.date&lt;=l.date_start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ORDER BY w.date DESC LIMIT 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 w ON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LEFT JOIN LATERAL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SELECT p.* FROM f1.laps p WHERE p.session_key=l.session_key AND p.driver_number=l.driver_number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AND p.lap_number&lt;l.lap_number AND p.date_start IS NOT NULL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AND p.lap_duration&gt;0 AND p.lap_duration&lt;'Infinity'::float8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AND p.date_start+p.lap_duration*interval '1 second'&lt;=l.date_start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ORDER BY p.lap_number DESC LIMIT 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 p ON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WHERE s.session_name='Race' AND s.circuit_short_name=%s AND s.year=ANY(%s)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AND s.is_cancelled IS DISTINCT FROM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ORDER BY l.session_key,l.driver_number,l.lap_number;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pStyle w:val="Heading2"/>
      </w:pPr>
      <w:r>
        <w:t>Чтение модели и прошлой истории</w:t>
      </w:r>
    </w:p>
    <w:p>
      <w:r>
        <w:t>Файл sql/007_model_dataset.sql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-- Only requested session IDs are read. Train never requests the test session.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-- History: latest three already completed, accepted ordinary dry laps, same driver/session.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SELECT t.session_key,t.year,t.driver_number,t.lap_number,t.driver_name,t.lap_start_at,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t.compound,t.tyre_age_before_lap,t.air_temperature,t.track_temperature,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t.weather_at,t.weather_age_seconds,t.lap_duration,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COALESCE(h.history,'[]'::jsonb) AS correct_history,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l.lap_duration IS NOT DISTINCT FROM t.lap_duration AS target_matches_source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analytics.training_laps 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JOIN f1.laps l USING(session_key,driver_number,lap_number)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LEFT JOIN LATERAL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SELECT jsonb_agg(jsonb_build_object(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'session_key',p.session_key,'driver_number',p.driver_number,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'lap_number',p.lap_number,'lap_duration',p.lap_duration,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'end_at',p.lap_start_at+p.lap_duration*interval '1 second'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 ORDER BY p.lap_number DESC) AS history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FROM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SELECT p.* FROM analytics.training_laps p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WHERE p.session_key=t.session_key AND p.driver_number=t.driver_number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AND p.lap_number&lt;t.lap_number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AND p.lap_start_at+p.lap_duration*interval '1 second'&lt;=t.lap_start_at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ORDER BY p.lap_number DESC LIMIT 3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 p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 h ON true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WHERE t.session_key=ANY(%s)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ORDER BY t.session_key,t.driver_number,t.lap_number;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pStyle w:val="Heading2"/>
      </w:pPr>
      <w:r>
        <w:t>Математические и временные проверки</w:t>
      </w:r>
    </w:p>
    <w:p>
      <w:r>
        <w:t>Файл tests/test_modeling.py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"""Analytic solutions, holdout isolation and SQL-history adversarial checks."""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json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datetime import timedelta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numpy as np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pandas as pd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pytest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psycopg import sql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test_preparation import seed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f1_pipeline.dataset import baseline_predictions, read_laps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f1_pipeline.db import connect, upsert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f1_pipeline.experiment import evaluate_experiment, predict_lap, train_experiment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f1_pipeline.metrics import regression_metrics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f1_pipeline.prepare import prepare_dataset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f1_pipeline.preprocessing import FeatureTransformer, LapTimeModel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f1_pipeline.regression import MultipleLinearRegression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test_exact_multivariate_solution_and_serialization(tmp_path):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X = np.array([[0, 0], [1, 0], [0, 1], [2, 1], [1, 3]],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y = 4 + 2 * X[:, 0] - 3 * X[:, 1]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model = MultipleLinearRegression().fit(X, y)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model.intercept_ == pytest.approx(4, abs=1e-12)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np.testing.assert_allclose(model.coef_, [2, -3], atol=1e-12)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np.testing.assert_allclose(model.predict([[3, 2]]), [4], atol=1e-12)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model.save(tmp_path / "linear.json")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np.testing.assert_array_equal(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model.predict(X),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MultipleLinearRegression.load(tmp_path / "linear.json").predict(X),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test_singular_solution_matches_independent_lstsq_and_exposes_rank():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X = np.array([[1, 2], [2, 4], [3, 6], [4, 8]],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y = np.array([2, 5, 5, 8], dtype=float)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model = MultipleLinearRegression().fit(X, y)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design = np.column_stack([np.ones(len(X)), X])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beta = np.linalg.lstsq(design, y, rcond=None)[0]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np.testing.assert_allclose(model.predict(X), design @ beta, atol=1e-12)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model.rank_ == 2 and not model.full_rank_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regression_metrics(y, model.predict(X), in_sample=True, p=2, full_rank=False)[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"adjusted_r2"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is None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@pytest.mark.parametrize(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"X,y",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[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([[1, float("nan")]], [1]),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([[1, 2]], [float("inf")]),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([1, 2], [1, 2]),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([[1], [2]], [1]),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([], []),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test_regression_rejects_invalid_input(X, y):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with pytest.raises(ValueError):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MultipleLinearRegression().fit(X, y)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test_prediction_requires_fit_and_matching_features():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with pytest.raises(RuntimeError):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MultipleLinearRegression().predict([[1]])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model = MultipleLinearRegression().fit([[1], [2]], [2, 3])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with pytest.raises(ValueError):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model.predict([[1, 2]])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test_transformer_uses_train_stats_unknown_mean_effect_and_roundtrip():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train = pd.DataFrame(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{"lap_number": [2, 4, 6, np.nan], "driver_name": ["A", "A", "B", "B"]}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transformer = FeatureTransformer(["lap_number"], ["driver_name"]).fit(train)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state = transformer.to_dict()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test = pd.DataFrame({"lap_number": [100, np.nan], "driver_name": ["NEW", "A"]})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encoded = transformer.transform(test)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transformer.medians_[0] == 4 and transformer.means_[0] == 4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encoded[0, 1] == 0  # Unknown driver: train weighted average effect.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encoded[1, 0] == 0  # Missing numeric: train median then train scale.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transformer.to_dict() == state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np.testing.assert_array_equal(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encoded, FeatureTransformer.from_dict(state).transform(test)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transformer.unknown_counts(test) == {"driver_name": 1}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"NEW" not in transformer.categories_["driver_name"]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test_constant_numeric_is_scaled_safely_and_forbidden_features_rejected():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t = FeatureTransformer(["lap_number"], ["driver_name"]).fit(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pd.DataFrame({"lap_number": [2, 2], "driver_name": ["A", "A"]})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t.scales_[0] == 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np.testing.assert_array_equal(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t.transform(pd.DataFrame({"lap_number": [2], "driver_name": ["NEW"]})), [[0]]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with pytest.raises(ValueError):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FeatureTransformer(["lap_duration"], ["driver_name"])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test_baselines_use_available_history_and_frozen_fallback():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frame = pd.DataFrame(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"correct_history": [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[],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[{"lap_duration": 80}],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[{"lap_duration": 82}, {"lap_duration": 80}],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predictions = baseline_predictions(frame, 81)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np.testing.assert_array_equal(predictions["last_correct"], [81, 80, 82])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np.testing.assert_array_equal(predictions["mean_last3_correct"], [81, 80, 81])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test_metrics_known_solution_negative_r2_and_adjusted_applicability():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metrics = regression_metrics([1, 2, 3], [2, 2, 2], in_sample=True, p=0)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metrics["mae_seconds"] == pytest.approx(2 / 3)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metrics["rmse_seconds"] == pytest.approx(np.sqrt(2 / 3))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metrics["r2"] == 0 and metrics["adjusted_r2"] == 0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regression_metrics([1, 2, 3], [10, 10, 10])["r2"] &lt; 0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regression_metrics([1, 1], [1, 1])["r2"] is None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regression_metrics([1, 2], [1, 2], in_sample=True, p=1)["adjusted_r2"] is None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regression_metrics([1, 2, 3], [1, 2, 3])["adjusted_r2"] is None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@pytest.fixture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model_database(test_url):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with connect(test_url) as conn: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seed(conn)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conn.execute(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"UPDATE f1.sessions SET year=2023,date_start=date_start-interval '1 year',date_end=date_end-interval '1 year' WHERE session_key=101"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conn.execute(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"UPDATE f1.laps SET date_start=date_start-interval '1 year' WHERE session_key=101"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conn.execute(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"UPDATE f1.weather SET date=date-interval '1 year' WHERE session_key=101"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conn.execute(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"UPDATE f1.race_control SET date=date-interval '1 year' WHERE session_key=101"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batch = conn.execute(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"SELECT source_batch_id FROM f1.sessions WHERE session_key=102"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).fetchone()["source_batch_id"]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session = conn.execute(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"SELECT * FROM f1.sessions WHERE session_key=102"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).fetchone()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session =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k: v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k, v in session.items()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if k not in ("source_batch_id", "raw_record")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session.update(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session_key=103,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year=2025,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date_start=session["date_start"] + timedelta(days=365),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date_end=session["date_end"] + timedelta(days=365),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upsert(conn, "sessions", batch, json.loads(json.dumps([session], default=str)))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for table in ["drivers", "laps", "stints", "weather", "race_control"]: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rows = conn.execute(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sql.SQL("SELECT * FROM f1.{} WHERE session_key=102").format(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sql.Identifier(table)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).fetchall()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for row in rows: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for key in ["source_batch_id", "raw_record", "event_id"]: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row.pop(key, None)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row["session_key"] = 103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for key in ["date", "date_start"]: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if row.get(key) is not None: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    row[key] += timedelta(days=365)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upsert(conn, table, batch, json.loads(json.dumps(rows, default=str)))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prepare_dataset(test_url, years=(2023, 2024, 2025))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return test_url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@pytest.mark.integration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test_sql_baseline_is_correct_completed_history_not_raw_pit_or_future(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model_database,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with connect(model_database) as conn: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frame, _ = read_laps(conn, [102])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row = frame[(frame.driver_number == 1) &amp; (frame.lap_number == 5)].iloc[0]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# Lap 3 is pit-in, 4 pit-out. Both are forbidden baseline history.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# Latest remaining completed correct lap is 2, not the stage-2 raw lag 3.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[h["lap_number"] for h in row.correct_history] == [2]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row.correct_history[0]["session_key"] == 102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row.correct_history[0]["driver_number"] == 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first = frame[(frame.driver_number == 1) &amp; (frame.lap_number == 2)].iloc[0]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first.correct_history == []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@pytest.mark.integration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test_training_does_not_read_test_and_evaluation_never_fits(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model_database, tmp_path, monkeypatch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import f1_pipeline.experiment as exp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actual_read = exp.read_laps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called = []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tracked_read(conn, ids):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called.append(tuple(ids))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return actual_read(conn, ids)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monkeypatch.setattr(exp, "read_laps", tracked_read)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manifest = train_experiment(tmp_path / "experiment", model_database)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called == [(101,), (102,)]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manifest["test_targets_read_during_training"] is False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manifest["split"] == {"train": [101], "validation": [102], "test": [103]}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all(x == 0 for x in manifest["serialization_max_abs_difference"].values())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forbidden_fit(*args, **kwargs):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raise AssertionError("Fit called after opening final test")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monkeypatch.setattr(LapTimeModel, "fit", forbidden_fit)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result = evaluate_experiment(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tmp_path / "experiment", tmp_path / "report", model_database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called[-1] == (103,)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result["selected_model"] == manifest["selected_model"]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counts = {m["n"] for m in result["test_metrics"].values()}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len(counts) == 1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second = evaluate_experiment(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tmp_path / "experiment", tmp_path / "report", model_database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second["test_metrics"] == result["test_metrics"]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prediction = predict_lap(tmp_path / "experiment", 103, 1, 5, model_database)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np.isfinite(prediction["prediction_seconds"])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# Existing evaluated experiment returns its frozen selection, not a new fit.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assert 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train_experiment(tmp_path / "experiment", model_database)["selected_model"]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== manifest["selected_model"]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pStyle w:val="Heading2"/>
      </w:pPr>
      <w:r>
        <w:t>Клиент источника</w:t>
      </w:r>
    </w:p>
    <w:p>
      <w:r>
        <w:t>Файл src/f1_pipeline/api.py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hashlib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json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logging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time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dataclasses import dataclass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from datetime import UTC, datetime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import requests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LOG = logging.getLogger(__name__)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ENDPOINTS = {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"meetings",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"sessions",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"drivers",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"laps",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"stints",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"weather",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"race_control",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canonical(value):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return json.dumps(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value,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sort_keys=True,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separators=(",", ":"),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ensure_ascii=False,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allow_nan=False,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def digest(value):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return hashlib.sha256(canonical(value).encode()).hexdigest()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@dataclass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class Batch: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endpoint: str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params: dict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url: str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fetched_at: datetime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rows: list[dict]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sha256: str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attempts: int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>class OpenF1Client: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"""Bounded retries, explicit timeouts, rate pacing and validated JSON."""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__init__(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base_url="https://api.openf1.org/v1",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timeout=60,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attempts=4,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min_interval=0.6,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session=None,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sleep=time.sleep,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timeout &lt;= 0 or attempts &lt; 1 or min_interval &lt; 0: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ValueError("Invalid timeout, attempts or min_interval")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self.base_url = base_url.rstrip("/")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self.timeout, self.attempts, self.min_interval = timeout, attempts, min_interval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self.session = session or requests.Session()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self.session.headers.update(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{"User-Agent": "f1-lap-time-prediction/0.1 educational"}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self.sleep = sleep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close(self):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self.session.close()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def fetch(self, endpoint, **params):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if endpoint not in ENDPOINTS: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raise ValueError(f"Unsupported endpoint: {endpoint}")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for attempt in range(1, self.attempts + 1):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self.sleep(self.min_interval)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retry_after = None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try: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response = self.session.get(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f"{self.base_url}/{endpoint}",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params=params,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timeout=(10, self.timeout),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if response.status_code == 429 or response.status_code &gt;= 500: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retry_after = response.headers.get("Retry-After")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raise requests.ConnectionError(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    f"Transient HTTP {response.status_code}"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response.raise_for_status()  # Other 4xx fail immediately.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except (requests.Timeout, requests.ConnectionError) as exc: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if attempt == self.attempts: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raise RuntimeError(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    f"OpenF1 {endpoint}: {self.attempts} attempts exhausted"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) from exc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delay = min(2 ** (attempt - 1), 30)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if retry_after and retry_after.isdigit():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delay = min(int(retry_after), 60)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LOG.warning(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"%s attempt %s/%s; retry in %ss",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endpoint,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attempt,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self.attempts,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    delay,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self.sleep(delay)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rows = response.json()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if not isinstance(rows, list) or not all(isinstance(r, dict) for r in rows):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raise ValueError(f"Unexpected JSON schema from {endpoint}")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LOG.info("Fetched %s: %s rows", endpoint, len(rows))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return Batch(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endpoint,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params,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response.url,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datetime.now(UTC),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rows,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digest(rows),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    attempt,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           )</w:t>
      </w:r>
    </w:p>
    <w:p>
      <w:pPr>
        <w:widowControl w:val="0"/>
        <w:spacing w:line="252" w:lineRule="auto" w:after="0"/>
      </w:pPr>
      <w:r>
        <w:rPr>
          <w:rFonts w:ascii="Courier New" w:hAnsi="Courier New"/>
          <w:sz w:val="17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Учебная практика Прогноз времени круга Формулы-1</dc:title>
  <dc:subject>Реальные OpenF1 данные и собственная ООП-регрессия через PostgreSQL</dc:subject>
  <dc:creator>geeksetter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